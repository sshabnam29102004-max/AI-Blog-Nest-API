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SALEM KONGUNAADU ART'S AND SCIENCE COLLEGE</w:t>
      </w:r>
    </w:p>
    <w:p>
      <w:pPr>
        <w:jc w:val="center"/>
      </w:pPr>
      <w:r>
        <w:rPr>
          <w:rFonts w:ascii="Times New Roman" w:hAnsi="Times New Roman"/>
          <w:b/>
          <w:sz w:val="28"/>
        </w:rPr>
        <w:t>DEPARTMENT OF B.Sc – CS (AI &amp; DS)</w:t>
      </w:r>
    </w:p>
    <w:p/>
    <w:p>
      <w:pPr>
        <w:jc w:val="center"/>
      </w:pPr>
      <w:r>
        <w:rPr>
          <w:rFonts w:ascii="Times New Roman" w:hAnsi="Times New Roman"/>
          <w:b/>
          <w:sz w:val="32"/>
        </w:rPr>
        <w:t>PROJECT DOCUMENTATION</w:t>
      </w:r>
    </w:p>
    <w:p/>
    <w:p>
      <w:pPr>
        <w:jc w:val="center"/>
      </w:pPr>
      <w:r>
        <w:rPr>
          <w:rFonts w:ascii="Times New Roman" w:hAnsi="Times New Roman"/>
          <w:b/>
          <w:sz w:val="48"/>
        </w:rPr>
        <w:t>AI BLOG NEST API</w:t>
      </w:r>
    </w:p>
    <w:p/>
    <w:p>
      <w:pPr>
        <w:jc w:val="center"/>
      </w:pPr>
      <w:r>
        <w:rPr>
          <w:rFonts w:ascii="Times New Roman" w:hAnsi="Times New Roman"/>
          <w:b w:val="0"/>
          <w:sz w:val="26"/>
        </w:rPr>
        <w:t>A Web API for AI-Assisted Blog Content Management</w:t>
      </w:r>
    </w:p>
    <w:p/>
    <w:p/>
    <w:p>
      <w:pPr>
        <w:jc w:val="center"/>
      </w:pPr>
      <w:r>
        <w:rPr>
          <w:rFonts w:ascii="Times New Roman" w:hAnsi="Times New Roman"/>
          <w:b/>
          <w:sz w:val="26"/>
        </w:rPr>
        <w:t>TEAM LEADER</w:t>
      </w:r>
    </w:p>
    <w:p>
      <w:pPr>
        <w:jc w:val="center"/>
      </w:pPr>
      <w:r>
        <w:rPr>
          <w:rFonts w:ascii="Times New Roman" w:hAnsi="Times New Roman"/>
          <w:b w:val="0"/>
          <w:sz w:val="26"/>
        </w:rPr>
        <w:t>Shabnam</w:t>
      </w:r>
    </w:p>
    <w:p>
      <w:pPr>
        <w:jc w:val="center"/>
      </w:pPr>
      <w:r>
        <w:rPr>
          <w:rFonts w:ascii="Times New Roman" w:hAnsi="Times New Roman"/>
          <w:b/>
          <w:sz w:val="26"/>
        </w:rPr>
        <w:t>TEAM MEMBERS</w:t>
      </w:r>
    </w:p>
    <w:p>
      <w:pPr>
        <w:jc w:val="center"/>
      </w:pPr>
      <w:r>
        <w:rPr>
          <w:rFonts w:ascii="Times New Roman" w:hAnsi="Times New Roman"/>
          <w:b w:val="0"/>
          <w:sz w:val="24"/>
        </w:rPr>
        <w:t>Thamini</w:t>
      </w:r>
    </w:p>
    <w:p>
      <w:pPr>
        <w:jc w:val="center"/>
      </w:pPr>
      <w:r>
        <w:rPr>
          <w:rFonts w:ascii="Times New Roman" w:hAnsi="Times New Roman"/>
          <w:b w:val="0"/>
          <w:sz w:val="24"/>
        </w:rPr>
        <w:t>Yogasri.S</w:t>
      </w:r>
    </w:p>
    <w:p>
      <w:pPr>
        <w:jc w:val="center"/>
      </w:pPr>
      <w:r>
        <w:rPr>
          <w:rFonts w:ascii="Times New Roman" w:hAnsi="Times New Roman"/>
          <w:b w:val="0"/>
          <w:sz w:val="24"/>
        </w:rPr>
        <w:t>Yogashree.B</w:t>
      </w:r>
    </w:p>
    <w:p/>
    <w:p>
      <w:pPr>
        <w:jc w:val="center"/>
      </w:pPr>
      <w:r>
        <w:rPr>
          <w:rFonts w:ascii="Times New Roman" w:hAnsi="Times New Roman"/>
          <w:b w:val="0"/>
          <w:sz w:val="24"/>
        </w:rPr>
        <w:t>Academic Year: 2026–2027</w:t>
      </w:r>
    </w:p>
    <w:p>
      <w:r>
        <w:br w:type="page"/>
      </w:r>
    </w:p>
    <w:p>
      <w:pPr>
        <w:jc w:val="center"/>
      </w:pPr>
      <w:r>
        <w:rPr>
          <w:rFonts w:ascii="Times New Roman" w:hAnsi="Times New Roman"/>
          <w:b/>
          <w:sz w:val="34"/>
        </w:rPr>
        <w:t>TABLE OF CONTENTS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No.</w:t>
            </w:r>
          </w:p>
        </w:tc>
        <w:tc>
          <w:tcPr>
            <w:tcW w:type="dxa" w:w="4896"/>
          </w:tcPr>
          <w:p>
            <w:r>
              <w:rPr>
                <w:b/>
              </w:rPr>
              <w:t>Chapter</w:t>
            </w:r>
          </w:p>
        </w:tc>
      </w:tr>
      <w:tr>
        <w:tc>
          <w:tcPr>
            <w:tcW w:type="dxa" w:w="4896"/>
            <w:vAlign w:val="center"/>
          </w:tcPr>
          <w:p>
            <w:r>
              <w:t>1</w:t>
            </w:r>
          </w:p>
        </w:tc>
        <w:tc>
          <w:tcPr>
            <w:tcW w:type="dxa" w:w="4896"/>
            <w:vAlign w:val="center"/>
          </w:tcPr>
          <w:p>
            <w:r>
              <w:t>Abstract</w:t>
            </w:r>
          </w:p>
        </w:tc>
      </w:tr>
      <w:tr>
        <w:tc>
          <w:tcPr>
            <w:tcW w:type="dxa" w:w="4896"/>
            <w:vAlign w:val="center"/>
          </w:tcPr>
          <w:p>
            <w:r>
              <w:t>2</w:t>
            </w:r>
          </w:p>
        </w:tc>
        <w:tc>
          <w:tcPr>
            <w:tcW w:type="dxa" w:w="4896"/>
            <w:vAlign w:val="center"/>
          </w:tcPr>
          <w:p>
            <w:r>
              <w:t>Introduction</w:t>
            </w:r>
          </w:p>
        </w:tc>
      </w:tr>
      <w:tr>
        <w:tc>
          <w:tcPr>
            <w:tcW w:type="dxa" w:w="4896"/>
            <w:vAlign w:val="center"/>
          </w:tcPr>
          <w:p>
            <w:r>
              <w:t>3</w:t>
            </w:r>
          </w:p>
        </w:tc>
        <w:tc>
          <w:tcPr>
            <w:tcW w:type="dxa" w:w="4896"/>
            <w:vAlign w:val="center"/>
          </w:tcPr>
          <w:p>
            <w:r>
              <w:t>Problem Statement</w:t>
            </w:r>
          </w:p>
        </w:tc>
      </w:tr>
      <w:tr>
        <w:tc>
          <w:tcPr>
            <w:tcW w:type="dxa" w:w="4896"/>
            <w:vAlign w:val="center"/>
          </w:tcPr>
          <w:p>
            <w:r>
              <w:t>4</w:t>
            </w:r>
          </w:p>
        </w:tc>
        <w:tc>
          <w:tcPr>
            <w:tcW w:type="dxa" w:w="4896"/>
            <w:vAlign w:val="center"/>
          </w:tcPr>
          <w:p>
            <w:r>
              <w:t>Objectives</w:t>
            </w:r>
          </w:p>
        </w:tc>
      </w:tr>
      <w:tr>
        <w:tc>
          <w:tcPr>
            <w:tcW w:type="dxa" w:w="4896"/>
            <w:vAlign w:val="center"/>
          </w:tcPr>
          <w:p>
            <w:r>
              <w:t>5</w:t>
            </w:r>
          </w:p>
        </w:tc>
        <w:tc>
          <w:tcPr>
            <w:tcW w:type="dxa" w:w="4896"/>
            <w:vAlign w:val="center"/>
          </w:tcPr>
          <w:p>
            <w:r>
              <w:t>Scope of the Project</w:t>
            </w:r>
          </w:p>
        </w:tc>
      </w:tr>
      <w:tr>
        <w:tc>
          <w:tcPr>
            <w:tcW w:type="dxa" w:w="4896"/>
            <w:vAlign w:val="center"/>
          </w:tcPr>
          <w:p>
            <w:r>
              <w:t>6</w:t>
            </w:r>
          </w:p>
        </w:tc>
        <w:tc>
          <w:tcPr>
            <w:tcW w:type="dxa" w:w="4896"/>
            <w:vAlign w:val="center"/>
          </w:tcPr>
          <w:p>
            <w:r>
              <w:t>Existing System</w:t>
            </w:r>
          </w:p>
        </w:tc>
      </w:tr>
      <w:tr>
        <w:tc>
          <w:tcPr>
            <w:tcW w:type="dxa" w:w="4896"/>
            <w:vAlign w:val="center"/>
          </w:tcPr>
          <w:p>
            <w:r>
              <w:t>7</w:t>
            </w:r>
          </w:p>
        </w:tc>
        <w:tc>
          <w:tcPr>
            <w:tcW w:type="dxa" w:w="4896"/>
            <w:vAlign w:val="center"/>
          </w:tcPr>
          <w:p>
            <w:r>
              <w:t>Proposed System</w:t>
            </w:r>
          </w:p>
        </w:tc>
      </w:tr>
      <w:tr>
        <w:tc>
          <w:tcPr>
            <w:tcW w:type="dxa" w:w="4896"/>
            <w:vAlign w:val="center"/>
          </w:tcPr>
          <w:p>
            <w:r>
              <w:t>8</w:t>
            </w:r>
          </w:p>
        </w:tc>
        <w:tc>
          <w:tcPr>
            <w:tcW w:type="dxa" w:w="4896"/>
            <w:vAlign w:val="center"/>
          </w:tcPr>
          <w:p>
            <w:r>
              <w:t>Feasibility Study</w:t>
            </w:r>
          </w:p>
        </w:tc>
      </w:tr>
      <w:tr>
        <w:tc>
          <w:tcPr>
            <w:tcW w:type="dxa" w:w="4896"/>
            <w:vAlign w:val="center"/>
          </w:tcPr>
          <w:p>
            <w:r>
              <w:t>9</w:t>
            </w:r>
          </w:p>
        </w:tc>
        <w:tc>
          <w:tcPr>
            <w:tcW w:type="dxa" w:w="4896"/>
            <w:vAlign w:val="center"/>
          </w:tcPr>
          <w:p>
            <w:r>
              <w:t>Requirements Specification</w:t>
            </w:r>
          </w:p>
        </w:tc>
      </w:tr>
      <w:tr>
        <w:tc>
          <w:tcPr>
            <w:tcW w:type="dxa" w:w="4896"/>
            <w:vAlign w:val="center"/>
          </w:tcPr>
          <w:p>
            <w:r>
              <w:t>10</w:t>
            </w:r>
          </w:p>
        </w:tc>
        <w:tc>
          <w:tcPr>
            <w:tcW w:type="dxa" w:w="4896"/>
            <w:vAlign w:val="center"/>
          </w:tcPr>
          <w:p>
            <w:r>
              <w:t>Technology Stack</w:t>
            </w:r>
          </w:p>
        </w:tc>
      </w:tr>
      <w:tr>
        <w:tc>
          <w:tcPr>
            <w:tcW w:type="dxa" w:w="4896"/>
            <w:vAlign w:val="center"/>
          </w:tcPr>
          <w:p>
            <w:r>
              <w:t>11</w:t>
            </w:r>
          </w:p>
        </w:tc>
        <w:tc>
          <w:tcPr>
            <w:tcW w:type="dxa" w:w="4896"/>
            <w:vAlign w:val="center"/>
          </w:tcPr>
          <w:p>
            <w:r>
              <w:t>System Architecture</w:t>
            </w:r>
          </w:p>
        </w:tc>
      </w:tr>
      <w:tr>
        <w:tc>
          <w:tcPr>
            <w:tcW w:type="dxa" w:w="4896"/>
            <w:vAlign w:val="center"/>
          </w:tcPr>
          <w:p>
            <w:r>
              <w:t>12</w:t>
            </w:r>
          </w:p>
        </w:tc>
        <w:tc>
          <w:tcPr>
            <w:tcW w:type="dxa" w:w="4896"/>
            <w:vAlign w:val="center"/>
          </w:tcPr>
          <w:p>
            <w:r>
              <w:t>System Modules</w:t>
            </w:r>
          </w:p>
        </w:tc>
      </w:tr>
      <w:tr>
        <w:tc>
          <w:tcPr>
            <w:tcW w:type="dxa" w:w="4896"/>
            <w:vAlign w:val="center"/>
          </w:tcPr>
          <w:p>
            <w:r>
              <w:t>13</w:t>
            </w:r>
          </w:p>
        </w:tc>
        <w:tc>
          <w:tcPr>
            <w:tcW w:type="dxa" w:w="4896"/>
            <w:vAlign w:val="center"/>
          </w:tcPr>
          <w:p>
            <w:r>
              <w:t>API Design</w:t>
            </w:r>
          </w:p>
        </w:tc>
      </w:tr>
      <w:tr>
        <w:tc>
          <w:tcPr>
            <w:tcW w:type="dxa" w:w="4896"/>
            <w:vAlign w:val="center"/>
          </w:tcPr>
          <w:p>
            <w:r>
              <w:t>14</w:t>
            </w:r>
          </w:p>
        </w:tc>
        <w:tc>
          <w:tcPr>
            <w:tcW w:type="dxa" w:w="4896"/>
            <w:vAlign w:val="center"/>
          </w:tcPr>
          <w:p>
            <w:r>
              <w:t>Database Design</w:t>
            </w:r>
          </w:p>
        </w:tc>
      </w:tr>
      <w:tr>
        <w:tc>
          <w:tcPr>
            <w:tcW w:type="dxa" w:w="4896"/>
            <w:vAlign w:val="center"/>
          </w:tcPr>
          <w:p>
            <w:r>
              <w:t>15</w:t>
            </w:r>
          </w:p>
        </w:tc>
        <w:tc>
          <w:tcPr>
            <w:tcW w:type="dxa" w:w="4896"/>
            <w:vAlign w:val="center"/>
          </w:tcPr>
          <w:p>
            <w:r>
              <w:t>User Authentication and Authorization</w:t>
            </w:r>
          </w:p>
        </w:tc>
      </w:tr>
      <w:tr>
        <w:tc>
          <w:tcPr>
            <w:tcW w:type="dxa" w:w="4896"/>
            <w:vAlign w:val="center"/>
          </w:tcPr>
          <w:p>
            <w:r>
              <w:t>16</w:t>
            </w:r>
          </w:p>
        </w:tc>
        <w:tc>
          <w:tcPr>
            <w:tcW w:type="dxa" w:w="4896"/>
            <w:vAlign w:val="center"/>
          </w:tcPr>
          <w:p>
            <w:r>
              <w:t>AI Integration</w:t>
            </w:r>
          </w:p>
        </w:tc>
      </w:tr>
      <w:tr>
        <w:tc>
          <w:tcPr>
            <w:tcW w:type="dxa" w:w="4896"/>
            <w:vAlign w:val="center"/>
          </w:tcPr>
          <w:p>
            <w:r>
              <w:t>17</w:t>
            </w:r>
          </w:p>
        </w:tc>
        <w:tc>
          <w:tcPr>
            <w:tcW w:type="dxa" w:w="4896"/>
            <w:vAlign w:val="center"/>
          </w:tcPr>
          <w:p>
            <w:r>
              <w:t>Implementation Methodology</w:t>
            </w:r>
          </w:p>
        </w:tc>
      </w:tr>
      <w:tr>
        <w:tc>
          <w:tcPr>
            <w:tcW w:type="dxa" w:w="4896"/>
            <w:vAlign w:val="center"/>
          </w:tcPr>
          <w:p>
            <w:r>
              <w:t>18</w:t>
            </w:r>
          </w:p>
        </w:tc>
        <w:tc>
          <w:tcPr>
            <w:tcW w:type="dxa" w:w="4896"/>
            <w:vAlign w:val="center"/>
          </w:tcPr>
          <w:p>
            <w:r>
              <w:t>User Workflow</w:t>
            </w:r>
          </w:p>
        </w:tc>
      </w:tr>
      <w:tr>
        <w:tc>
          <w:tcPr>
            <w:tcW w:type="dxa" w:w="4896"/>
            <w:vAlign w:val="center"/>
          </w:tcPr>
          <w:p>
            <w:r>
              <w:t>19</w:t>
            </w:r>
          </w:p>
        </w:tc>
        <w:tc>
          <w:tcPr>
            <w:tcW w:type="dxa" w:w="4896"/>
            <w:vAlign w:val="center"/>
          </w:tcPr>
          <w:p>
            <w:r>
              <w:t>Testing Strategy</w:t>
            </w:r>
          </w:p>
        </w:tc>
      </w:tr>
      <w:tr>
        <w:tc>
          <w:tcPr>
            <w:tcW w:type="dxa" w:w="4896"/>
            <w:vAlign w:val="center"/>
          </w:tcPr>
          <w:p>
            <w:r>
              <w:t>20</w:t>
            </w:r>
          </w:p>
        </w:tc>
        <w:tc>
          <w:tcPr>
            <w:tcW w:type="dxa" w:w="4896"/>
            <w:vAlign w:val="center"/>
          </w:tcPr>
          <w:p>
            <w:r>
              <w:t>Test Cases</w:t>
            </w:r>
          </w:p>
        </w:tc>
      </w:tr>
      <w:tr>
        <w:tc>
          <w:tcPr>
            <w:tcW w:type="dxa" w:w="4896"/>
            <w:vAlign w:val="center"/>
          </w:tcPr>
          <w:p>
            <w:r>
              <w:t>21</w:t>
            </w:r>
          </w:p>
        </w:tc>
        <w:tc>
          <w:tcPr>
            <w:tcW w:type="dxa" w:w="4896"/>
            <w:vAlign w:val="center"/>
          </w:tcPr>
          <w:p>
            <w:r>
              <w:t>Security Considerations</w:t>
            </w:r>
          </w:p>
        </w:tc>
      </w:tr>
      <w:tr>
        <w:tc>
          <w:tcPr>
            <w:tcW w:type="dxa" w:w="4896"/>
            <w:vAlign w:val="center"/>
          </w:tcPr>
          <w:p>
            <w:r>
              <w:t>22</w:t>
            </w:r>
          </w:p>
        </w:tc>
        <w:tc>
          <w:tcPr>
            <w:tcW w:type="dxa" w:w="4896"/>
            <w:vAlign w:val="center"/>
          </w:tcPr>
          <w:p>
            <w:r>
              <w:t>Results and Discussion</w:t>
            </w:r>
          </w:p>
        </w:tc>
      </w:tr>
      <w:tr>
        <w:tc>
          <w:tcPr>
            <w:tcW w:type="dxa" w:w="4896"/>
            <w:vAlign w:val="center"/>
          </w:tcPr>
          <w:p>
            <w:r>
              <w:t>23</w:t>
            </w:r>
          </w:p>
        </w:tc>
        <w:tc>
          <w:tcPr>
            <w:tcW w:type="dxa" w:w="4896"/>
            <w:vAlign w:val="center"/>
          </w:tcPr>
          <w:p>
            <w:r>
              <w:t>Advantages and Limitations</w:t>
            </w:r>
          </w:p>
        </w:tc>
      </w:tr>
      <w:tr>
        <w:tc>
          <w:tcPr>
            <w:tcW w:type="dxa" w:w="4896"/>
            <w:vAlign w:val="center"/>
          </w:tcPr>
          <w:p>
            <w:r>
              <w:t>24</w:t>
            </w:r>
          </w:p>
        </w:tc>
        <w:tc>
          <w:tcPr>
            <w:tcW w:type="dxa" w:w="4896"/>
            <w:vAlign w:val="center"/>
          </w:tcPr>
          <w:p>
            <w:r>
              <w:t>Future Enhancements</w:t>
            </w:r>
          </w:p>
        </w:tc>
      </w:tr>
      <w:tr>
        <w:tc>
          <w:tcPr>
            <w:tcW w:type="dxa" w:w="4896"/>
            <w:vAlign w:val="center"/>
          </w:tcPr>
          <w:p>
            <w:r>
              <w:t>25</w:t>
            </w:r>
          </w:p>
        </w:tc>
        <w:tc>
          <w:tcPr>
            <w:tcW w:type="dxa" w:w="4896"/>
            <w:vAlign w:val="center"/>
          </w:tcPr>
          <w:p>
            <w:r>
              <w:t>Conclusion and References</w:t>
            </w:r>
          </w:p>
        </w:tc>
      </w:tr>
    </w:tbl>
    <w:p>
      <w:r>
        <w:br w:type="page"/>
      </w:r>
    </w:p>
    <w:p>
      <w:pPr>
        <w:jc w:val="center"/>
      </w:pPr>
      <w:r>
        <w:rPr>
          <w:rFonts w:ascii="Times New Roman" w:hAnsi="Times New Roman"/>
          <w:b/>
          <w:sz w:val="34"/>
        </w:rPr>
        <w:t>ABSTRACT</w:t>
      </w:r>
    </w:p>
    <w:p>
      <w:r>
        <w:t>AI Blog Nest API is a backend-oriented web application designed to provide a structured platform for creating, managing, and delivering blog content through RESTful APIs. The system combines conventional blog management functions with AI-assisted capabilities so that users can create meaningful content, organize posts, and interact with the application programmatically.</w:t>
      </w:r>
    </w:p>
    <w:p>
      <w:r>
        <w:t>The project focuses on API-based architecture, where client applications communicate with the backend through HTTP requests. The backend handles authentication, user management, blog creation, editing, deletion, retrieval, categorization, and AI-assisted content operations. A database is used to store users, blog posts, categories, and related metadata.</w:t>
      </w:r>
    </w:p>
    <w:p>
      <w:r>
        <w:t>The proposed API is designed to be modular, scalable, and easy to integrate with web or mobile front ends. Authentication mechanisms protect private operations, while validation and error handling improve reliability. AI integration can assist users with content ideas, summaries, title suggestions, and other productivity-oriented tasks.</w:t>
      </w:r>
    </w:p>
    <w:p>
      <w:r>
        <w:t>The main outcome of the project is a reusable API that demonstrates how artificial intelligence can be combined with a modern backend system to simplify blog content management. The project also provides practical exposure to API development, database connectivity, authentication, testing, and software engineering practices.</w:t>
      </w:r>
    </w:p>
    <w:p>
      <w:r>
        <w:br w:type="page"/>
      </w:r>
    </w:p>
    <w:p>
      <w:pPr>
        <w:jc w:val="center"/>
      </w:pPr>
      <w:r>
        <w:rPr>
          <w:rFonts w:ascii="Times New Roman" w:hAnsi="Times New Roman"/>
          <w:b/>
          <w:sz w:val="34"/>
        </w:rPr>
        <w:t>1. INTRODUCTION</w:t>
      </w:r>
    </w:p>
    <w:p>
      <w:r>
        <w:t>Blogging has become an important medium for sharing knowledge, opinions, tutorials, experiences, and creative content. Modern users expect blog platforms to be fast, accessible, searchable, and easy to manage. At the same time, artificial intelligence has introduced new possibilities for assisting writers with content generation, summarization, organization, and idea development.</w:t>
      </w:r>
    </w:p>
    <w:p>
      <w:r>
        <w:t>AI Blog Nest API is proposed as a backend service that provides the core functionality required by a modern blog application. Instead of directly coupling the application with a particular user interface, the project exposes services through APIs. This approach allows different clients such as websites, mobile applications, or desktop applications to use the same backend.</w:t>
      </w:r>
    </w:p>
    <w:p>
      <w:r>
        <w:t>The system follows a layered approach consisting of request handling, business logic, data access, authentication, and AI service integration. Each component has a specific responsibility, which makes the system easier to understand and maintain.</w:t>
      </w:r>
    </w:p>
    <w:p>
      <w:pPr>
        <w:pStyle w:val="Heading2"/>
      </w:pPr>
      <w:r>
        <w:t>Need for the Project</w:t>
      </w:r>
    </w:p>
    <w:p>
      <w:pPr>
        <w:pStyle w:val="ListBullet"/>
      </w:pPr>
      <w:r>
        <w:t>To provide centralized blog content management through APIs.</w:t>
      </w:r>
    </w:p>
    <w:p>
      <w:pPr>
        <w:pStyle w:val="ListBullet"/>
      </w:pPr>
      <w:r>
        <w:t>To reduce repetitive writing tasks using AI-assisted features.</w:t>
      </w:r>
    </w:p>
    <w:p>
      <w:pPr>
        <w:pStyle w:val="ListBullet"/>
      </w:pPr>
      <w:r>
        <w:t>To demonstrate secure user authentication and authorization.</w:t>
      </w:r>
    </w:p>
    <w:p>
      <w:pPr>
        <w:pStyle w:val="ListBullet"/>
      </w:pPr>
      <w:r>
        <w:t>To store and retrieve blog information efficiently.</w:t>
      </w:r>
    </w:p>
    <w:p>
      <w:pPr>
        <w:pStyle w:val="ListBullet"/>
      </w:pPr>
      <w:r>
        <w:t>To create a reusable backend that can support multiple client applications.</w:t>
      </w:r>
    </w:p>
    <w:p>
      <w:r>
        <w:br w:type="page"/>
      </w:r>
    </w:p>
    <w:p>
      <w:pPr>
        <w:jc w:val="center"/>
      </w:pPr>
      <w:r>
        <w:rPr>
          <w:rFonts w:ascii="Times New Roman" w:hAnsi="Times New Roman"/>
          <w:b/>
          <w:sz w:val="34"/>
        </w:rPr>
        <w:t>2. PROBLEM STATEMENT</w:t>
      </w:r>
    </w:p>
    <w:p>
      <w:r>
        <w:t>Traditional small-scale blog projects often combine frontend code, backend logic, and database operations in a single application. This can make maintenance difficult and reduces reusability. In addition, writers may spend considerable time generating titles, summaries, descriptions, and initial content ideas.</w:t>
      </w:r>
    </w:p>
    <w:p>
      <w:r>
        <w:t>The project addresses these issues by developing a dedicated REST API for blog management with optional AI assistance. The API separates presentation from backend services and provides consistent endpoints for clients.</w:t>
      </w:r>
    </w:p>
    <w:p>
      <w:pPr>
        <w:pStyle w:val="Heading2"/>
      </w:pPr>
      <w:r>
        <w:t>Key Problems</w:t>
      </w:r>
    </w:p>
    <w:p>
      <w:pPr>
        <w:pStyle w:val="ListBullet"/>
      </w:pPr>
      <w:r>
        <w:t>Lack of a reusable API layer for blog operations.</w:t>
      </w:r>
    </w:p>
    <w:p>
      <w:pPr>
        <w:pStyle w:val="ListBullet"/>
      </w:pPr>
      <w:r>
        <w:t>Manual effort involved in preparing initial blog content.</w:t>
      </w:r>
    </w:p>
    <w:p>
      <w:pPr>
        <w:pStyle w:val="ListBullet"/>
      </w:pPr>
      <w:r>
        <w:t>Difficulty maintaining user access and content ownership.</w:t>
      </w:r>
    </w:p>
    <w:p>
      <w:pPr>
        <w:pStyle w:val="ListBullet"/>
      </w:pPr>
      <w:r>
        <w:t>Need for structured storage and retrieval of posts.</w:t>
      </w:r>
    </w:p>
    <w:p>
      <w:pPr>
        <w:pStyle w:val="ListBullet"/>
      </w:pPr>
      <w:r>
        <w:t>Need for consistent validation and error responses.</w:t>
      </w:r>
    </w:p>
    <w:p>
      <w:pPr>
        <w:pStyle w:val="Heading2"/>
      </w:pPr>
      <w:r>
        <w:t>Problem Definition</w:t>
      </w:r>
    </w:p>
    <w:p>
      <w:r>
        <w:t>To design and implement a secure, modular, and scalable RESTful API that supports blog content management and AI-assisted writing operations while maintaining organized data storage and reliable communication between clients and the backend.</w:t>
      </w:r>
    </w:p>
    <w:p>
      <w:r>
        <w:br w:type="page"/>
      </w:r>
    </w:p>
    <w:p>
      <w:pPr>
        <w:jc w:val="center"/>
      </w:pPr>
      <w:r>
        <w:rPr>
          <w:rFonts w:ascii="Times New Roman" w:hAnsi="Times New Roman"/>
          <w:b/>
          <w:sz w:val="34"/>
        </w:rPr>
        <w:t>3. OBJECTIVES</w:t>
      </w:r>
    </w:p>
    <w:p>
      <w:pPr>
        <w:pStyle w:val="Heading2"/>
      </w:pPr>
      <w:r>
        <w:t>Primary Objective</w:t>
      </w:r>
    </w:p>
    <w:p>
      <w:r>
        <w:t>The primary objective is to develop AI Blog Nest API as a reliable backend service for creating, managing, and retrieving blog content with AI-assisted productivity features.</w:t>
      </w:r>
    </w:p>
    <w:p>
      <w:pPr>
        <w:pStyle w:val="Heading2"/>
      </w:pPr>
      <w:r>
        <w:t>Specific Objectives</w:t>
      </w:r>
    </w:p>
    <w:p>
      <w:pPr>
        <w:pStyle w:val="ListBullet"/>
      </w:pPr>
      <w:r>
        <w:t>Develop RESTful endpoints for blog operations.</w:t>
      </w:r>
    </w:p>
    <w:p>
      <w:pPr>
        <w:pStyle w:val="ListBullet"/>
      </w:pPr>
      <w:r>
        <w:t>Implement user registration and login.</w:t>
      </w:r>
    </w:p>
    <w:p>
      <w:pPr>
        <w:pStyle w:val="ListBullet"/>
      </w:pPr>
      <w:r>
        <w:t>Provide authentication for protected endpoints.</w:t>
      </w:r>
    </w:p>
    <w:p>
      <w:pPr>
        <w:pStyle w:val="ListBullet"/>
      </w:pPr>
      <w:r>
        <w:t>Allow authorized users to create, update, and delete their posts.</w:t>
      </w:r>
    </w:p>
    <w:p>
      <w:pPr>
        <w:pStyle w:val="ListBullet"/>
      </w:pPr>
      <w:r>
        <w:t>Provide public or authenticated post retrieval based on application rules.</w:t>
      </w:r>
    </w:p>
    <w:p>
      <w:pPr>
        <w:pStyle w:val="ListBullet"/>
      </w:pPr>
      <w:r>
        <w:t>Organize blogs using categories, tags, and metadata.</w:t>
      </w:r>
    </w:p>
    <w:p>
      <w:pPr>
        <w:pStyle w:val="ListBullet"/>
      </w:pPr>
      <w:r>
        <w:t>Integrate an AI service for content assistance.</w:t>
      </w:r>
    </w:p>
    <w:p>
      <w:pPr>
        <w:pStyle w:val="ListBullet"/>
      </w:pPr>
      <w:r>
        <w:t>Validate request data before database operations.</w:t>
      </w:r>
    </w:p>
    <w:p>
      <w:pPr>
        <w:pStyle w:val="ListBullet"/>
      </w:pPr>
      <w:r>
        <w:t>Provide meaningful HTTP status codes and error messages.</w:t>
      </w:r>
    </w:p>
    <w:p>
      <w:pPr>
        <w:pStyle w:val="ListBullet"/>
      </w:pPr>
      <w:r>
        <w:t>Design the system so it can be integrated with multiple frontend clients.</w:t>
      </w:r>
    </w:p>
    <w:p>
      <w:pPr>
        <w:pStyle w:val="Heading2"/>
      </w:pPr>
      <w:r>
        <w:t>Expected Outcome</w:t>
      </w:r>
    </w:p>
    <w:p>
      <w:r>
        <w:t>The completed system should provide a clear API structure, secure access control, persistent storage, AI-assisted functionality, and a testing-ready backend suitable for academic demonstration and future extension.</w:t>
      </w:r>
    </w:p>
    <w:p>
      <w:r>
        <w:br w:type="page"/>
      </w:r>
    </w:p>
    <w:p>
      <w:pPr>
        <w:jc w:val="center"/>
      </w:pPr>
      <w:r>
        <w:rPr>
          <w:rFonts w:ascii="Times New Roman" w:hAnsi="Times New Roman"/>
          <w:b/>
          <w:sz w:val="34"/>
        </w:rPr>
        <w:t>4. SCOPE OF THE PROJECT</w:t>
      </w:r>
    </w:p>
    <w:p>
      <w:r>
        <w:t>The scope of AI Blog Nest API covers backend services required for a basic modern blogging platform. The system can be consumed by a web frontend, mobile application, or API testing tool.</w:t>
      </w:r>
    </w:p>
    <w:p>
      <w:pPr>
        <w:pStyle w:val="Heading2"/>
      </w:pPr>
      <w:r>
        <w:t>Included Scope</w:t>
      </w:r>
    </w:p>
    <w:p>
      <w:pPr>
        <w:pStyle w:val="ListBullet"/>
      </w:pPr>
      <w:r>
        <w:t>User registration and authentication.</w:t>
      </w:r>
    </w:p>
    <w:p>
      <w:pPr>
        <w:pStyle w:val="ListBullet"/>
      </w:pPr>
      <w:r>
        <w:t>Profile and user identification.</w:t>
      </w:r>
    </w:p>
    <w:p>
      <w:pPr>
        <w:pStyle w:val="ListBullet"/>
      </w:pPr>
      <w:r>
        <w:t>Blog creation, editing, viewing, and deletion.</w:t>
      </w:r>
    </w:p>
    <w:p>
      <w:pPr>
        <w:pStyle w:val="ListBullet"/>
      </w:pPr>
      <w:r>
        <w:t>Category and tag-based organization.</w:t>
      </w:r>
    </w:p>
    <w:p>
      <w:pPr>
        <w:pStyle w:val="ListBullet"/>
      </w:pPr>
      <w:r>
        <w:t>Search and filtering support.</w:t>
      </w:r>
    </w:p>
    <w:p>
      <w:pPr>
        <w:pStyle w:val="ListBullet"/>
      </w:pPr>
      <w:r>
        <w:t>AI-assisted title, summary, or content suggestions.</w:t>
      </w:r>
    </w:p>
    <w:p>
      <w:pPr>
        <w:pStyle w:val="ListBullet"/>
      </w:pPr>
      <w:r>
        <w:t>Database persistence.</w:t>
      </w:r>
    </w:p>
    <w:p>
      <w:pPr>
        <w:pStyle w:val="ListBullet"/>
      </w:pPr>
      <w:r>
        <w:t>Input validation and standardized error handling.</w:t>
      </w:r>
    </w:p>
    <w:p>
      <w:pPr>
        <w:pStyle w:val="ListBullet"/>
      </w:pPr>
      <w:r>
        <w:t>API testing through tools such as Postman or similar clients.</w:t>
      </w:r>
    </w:p>
    <w:p>
      <w:pPr>
        <w:pStyle w:val="Heading2"/>
      </w:pPr>
      <w:r>
        <w:t>Out of Scope</w:t>
      </w:r>
    </w:p>
    <w:p>
      <w:pPr>
        <w:pStyle w:val="ListBullet"/>
      </w:pPr>
      <w:r>
        <w:t>Advanced social networking features.</w:t>
      </w:r>
    </w:p>
    <w:p>
      <w:pPr>
        <w:pStyle w:val="ListBullet"/>
      </w:pPr>
      <w:r>
        <w:t>Real-time chat between users.</w:t>
      </w:r>
    </w:p>
    <w:p>
      <w:pPr>
        <w:pStyle w:val="ListBullet"/>
      </w:pPr>
      <w:r>
        <w:t>Full-scale video hosting.</w:t>
      </w:r>
    </w:p>
    <w:p>
      <w:pPr>
        <w:pStyle w:val="ListBullet"/>
      </w:pPr>
      <w:r>
        <w:t>Automated publication to external blogging platforms.</w:t>
      </w:r>
    </w:p>
    <w:p>
      <w:pPr>
        <w:pStyle w:val="ListBullet"/>
      </w:pPr>
      <w:r>
        <w:t>Enterprise-level analytics and recommendation infrastructure.</w:t>
      </w:r>
    </w:p>
    <w:p>
      <w:pPr>
        <w:pStyle w:val="Heading2"/>
      </w:pPr>
      <w:r>
        <w:t>Target Users</w:t>
      </w:r>
    </w:p>
    <w:p>
      <w:r>
        <w:t>The system is intended for students, bloggers, content creators, administrators, and developers who need a backend service for managing blog content.</w:t>
      </w:r>
    </w:p>
    <w:p>
      <w:r>
        <w:br w:type="page"/>
      </w:r>
    </w:p>
    <w:p>
      <w:pPr>
        <w:jc w:val="center"/>
      </w:pPr>
      <w:r>
        <w:rPr>
          <w:rFonts w:ascii="Times New Roman" w:hAnsi="Times New Roman"/>
          <w:b/>
          <w:sz w:val="34"/>
        </w:rPr>
        <w:t>5. EXISTING SYSTEM</w:t>
      </w:r>
    </w:p>
    <w:p>
      <w:r>
        <w:t>In a conventional blogging system, users usually interact directly with a web application. The frontend may contain forms for writing posts, while backend code handles database operations. In small applications, these components may be tightly coupled.</w:t>
      </w:r>
    </w:p>
    <w:p>
      <w:pPr>
        <w:pStyle w:val="Heading2"/>
      </w:pPr>
      <w:r>
        <w:t>Limitations of Existing Approach</w:t>
      </w:r>
    </w:p>
    <w:p>
      <w:pPr>
        <w:pStyle w:val="ListBullet"/>
      </w:pPr>
      <w:r>
        <w:t>Limited reusability when frontend and backend are tightly coupled.</w:t>
      </w:r>
    </w:p>
    <w:p>
      <w:pPr>
        <w:pStyle w:val="ListBullet"/>
      </w:pPr>
      <w:r>
        <w:t>Manual content preparation can consume more time.</w:t>
      </w:r>
    </w:p>
    <w:p>
      <w:pPr>
        <w:pStyle w:val="ListBullet"/>
      </w:pPr>
      <w:r>
        <w:t>Authentication may be implemented inconsistently.</w:t>
      </w:r>
    </w:p>
    <w:p>
      <w:pPr>
        <w:pStyle w:val="ListBullet"/>
      </w:pPr>
      <w:r>
        <w:t>Poorly structured APIs make integration difficult.</w:t>
      </w:r>
    </w:p>
    <w:p>
      <w:pPr>
        <w:pStyle w:val="ListBullet"/>
      </w:pPr>
      <w:r>
        <w:t>Error handling may vary between different operations.</w:t>
      </w:r>
    </w:p>
    <w:p>
      <w:pPr>
        <w:pStyle w:val="ListBullet"/>
      </w:pPr>
      <w:r>
        <w:t>Scaling the system becomes harder when responsibilities are mixed.</w:t>
      </w:r>
    </w:p>
    <w:p>
      <w:pPr>
        <w:pStyle w:val="Heading2"/>
      </w:pPr>
      <w:r>
        <w:t>Need for Improvement</w:t>
      </w:r>
    </w:p>
    <w:p>
      <w:r>
        <w:t>A dedicated API-based architecture provides a clean separation between client and server. It also enables the same backend to serve multiple interfaces. Adding AI assistance further improves the productivity of users by supporting content-related tasks.</w:t>
      </w:r>
    </w:p>
    <w:p>
      <w:r>
        <w:br w:type="page"/>
      </w:r>
    </w:p>
    <w:p>
      <w:pPr>
        <w:jc w:val="center"/>
      </w:pPr>
      <w:r>
        <w:rPr>
          <w:rFonts w:ascii="Times New Roman" w:hAnsi="Times New Roman"/>
          <w:b/>
          <w:sz w:val="34"/>
        </w:rPr>
        <w:t>6. PROPOSED SYSTEM</w:t>
      </w:r>
    </w:p>
    <w:p>
      <w:r>
        <w:t>The proposed AI Blog Nest API provides a centralized backend that exposes RESTful services. Clients send HTTP requests to the API, and the server validates the request, performs the required business logic, communicates with the database, and returns a structured response.</w:t>
      </w:r>
    </w:p>
    <w:p>
      <w:pPr>
        <w:pStyle w:val="Heading2"/>
      </w:pPr>
      <w:r>
        <w:t>Major Features</w:t>
      </w:r>
    </w:p>
    <w:p>
      <w:pPr>
        <w:pStyle w:val="ListBullet"/>
      </w:pPr>
      <w:r>
        <w:t>RESTful API architecture.</w:t>
      </w:r>
    </w:p>
    <w:p>
      <w:pPr>
        <w:pStyle w:val="ListBullet"/>
      </w:pPr>
      <w:r>
        <w:t>Secure authentication and authorization.</w:t>
      </w:r>
    </w:p>
    <w:p>
      <w:pPr>
        <w:pStyle w:val="ListBullet"/>
      </w:pPr>
      <w:r>
        <w:t>CRUD operations for blog posts.</w:t>
      </w:r>
    </w:p>
    <w:p>
      <w:pPr>
        <w:pStyle w:val="ListBullet"/>
      </w:pPr>
      <w:r>
        <w:t>Structured database storage.</w:t>
      </w:r>
    </w:p>
    <w:p>
      <w:pPr>
        <w:pStyle w:val="ListBullet"/>
      </w:pPr>
      <w:r>
        <w:t>AI-assisted content support.</w:t>
      </w:r>
    </w:p>
    <w:p>
      <w:pPr>
        <w:pStyle w:val="ListBullet"/>
      </w:pPr>
      <w:r>
        <w:t>Validation and error handling.</w:t>
      </w:r>
    </w:p>
    <w:p>
      <w:pPr>
        <w:pStyle w:val="ListBullet"/>
      </w:pPr>
      <w:r>
        <w:t>Search and filtering capabilities.</w:t>
      </w:r>
    </w:p>
    <w:p>
      <w:pPr>
        <w:pStyle w:val="ListBullet"/>
      </w:pPr>
      <w:r>
        <w:t>Modular backend design.</w:t>
      </w:r>
    </w:p>
    <w:p>
      <w:pPr>
        <w:pStyle w:val="Heading2"/>
      </w:pPr>
      <w:r>
        <w:t>Benefits</w:t>
      </w:r>
    </w:p>
    <w:p>
      <w:r>
        <w:t>The proposed system improves maintainability and reusability. New client applications can use the same API without rewriting the business logic. AI features can also be expanded independently as the project grows.</w:t>
      </w:r>
    </w:p>
    <w:p>
      <w:r>
        <w:br w:type="page"/>
      </w:r>
    </w:p>
    <w:p>
      <w:pPr>
        <w:jc w:val="center"/>
      </w:pPr>
      <w:r>
        <w:rPr>
          <w:rFonts w:ascii="Times New Roman" w:hAnsi="Times New Roman"/>
          <w:b/>
          <w:sz w:val="34"/>
        </w:rPr>
        <w:t>7. FEASIBILITY STUDY</w:t>
      </w:r>
    </w:p>
    <w:p>
      <w:pPr>
        <w:pStyle w:val="Heading2"/>
      </w:pPr>
      <w:r>
        <w:t>Technical Feasibility</w:t>
      </w:r>
    </w:p>
    <w:p>
      <w:r>
        <w:t>The project can be developed using commonly available backend technologies, a document or relational database, REST principles, and an AI service API. The required software can be installed on a standard development laptop.</w:t>
      </w:r>
    </w:p>
    <w:p>
      <w:pPr>
        <w:pStyle w:val="Heading2"/>
      </w:pPr>
      <w:r>
        <w:t>Economic Feasibility</w:t>
      </w:r>
    </w:p>
    <w:p>
      <w:r>
        <w:t>The project can be implemented using free or student-accessible development tools. Open-source frameworks and database technologies reduce development cost. AI API usage can be controlled through limited academic testing and appropriate usage limits.</w:t>
      </w:r>
    </w:p>
    <w:p>
      <w:pPr>
        <w:pStyle w:val="Heading2"/>
      </w:pPr>
      <w:r>
        <w:t>Operational Feasibility</w:t>
      </w:r>
    </w:p>
    <w:p>
      <w:r>
        <w:t>The API is designed to be simple for clients to consume. Standard HTTP methods, JSON responses, and clear endpoint naming make the system practical for developers and users.</w:t>
      </w:r>
    </w:p>
    <w:p>
      <w:pPr>
        <w:pStyle w:val="Heading2"/>
      </w:pPr>
      <w:r>
        <w:t>Schedule Feasibility</w:t>
      </w:r>
    </w:p>
    <w:p>
      <w:r>
        <w:t>The project can be developed incrementally: requirement analysis, API design, database setup, authentication, blog modules, AI integration, testing, and documentation.</w:t>
      </w:r>
    </w:p>
    <w:p>
      <w:r>
        <w:br w:type="page"/>
      </w:r>
    </w:p>
    <w:p>
      <w:pPr>
        <w:jc w:val="center"/>
      </w:pPr>
      <w:r>
        <w:rPr>
          <w:rFonts w:ascii="Times New Roman" w:hAnsi="Times New Roman"/>
          <w:b/>
          <w:sz w:val="34"/>
        </w:rPr>
        <w:t>8. REQUIREMENTS SPECIFICATION</w:t>
      </w:r>
    </w:p>
    <w:p>
      <w:pPr>
        <w:pStyle w:val="Heading2"/>
      </w:pPr>
      <w:r>
        <w:t>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ID</w:t>
            </w:r>
          </w:p>
        </w:tc>
        <w:tc>
          <w:tcPr>
            <w:tcW w:type="dxa" w:w="3264"/>
          </w:tcPr>
          <w:p>
            <w:r>
              <w:rPr>
                <w:b/>
              </w:rPr>
              <w:t>Requirement</w:t>
            </w:r>
          </w:p>
        </w:tc>
        <w:tc>
          <w:tcPr>
            <w:tcW w:type="dxa" w:w="3264"/>
          </w:tcPr>
          <w:p>
            <w:r>
              <w:rPr>
                <w:b/>
              </w:rPr>
              <w:t>Description</w:t>
            </w:r>
          </w:p>
        </w:tc>
      </w:tr>
      <w:tr>
        <w:tc>
          <w:tcPr>
            <w:tcW w:type="dxa" w:w="3264"/>
            <w:vAlign w:val="center"/>
          </w:tcPr>
          <w:p>
            <w:r>
              <w:t>FR01</w:t>
            </w:r>
          </w:p>
        </w:tc>
        <w:tc>
          <w:tcPr>
            <w:tcW w:type="dxa" w:w="3264"/>
            <w:vAlign w:val="center"/>
          </w:tcPr>
          <w:p>
            <w:r>
              <w:t>Registration</w:t>
            </w:r>
          </w:p>
        </w:tc>
        <w:tc>
          <w:tcPr>
            <w:tcW w:type="dxa" w:w="3264"/>
            <w:vAlign w:val="center"/>
          </w:tcPr>
          <w:p>
            <w:r>
              <w:t>Create a user account with validated details.</w:t>
            </w:r>
          </w:p>
        </w:tc>
      </w:tr>
      <w:tr>
        <w:tc>
          <w:tcPr>
            <w:tcW w:type="dxa" w:w="3264"/>
            <w:vAlign w:val="center"/>
          </w:tcPr>
          <w:p>
            <w:r>
              <w:t>FR02</w:t>
            </w:r>
          </w:p>
        </w:tc>
        <w:tc>
          <w:tcPr>
            <w:tcW w:type="dxa" w:w="3264"/>
            <w:vAlign w:val="center"/>
          </w:tcPr>
          <w:p>
            <w:r>
              <w:t>Login</w:t>
            </w:r>
          </w:p>
        </w:tc>
        <w:tc>
          <w:tcPr>
            <w:tcW w:type="dxa" w:w="3264"/>
            <w:vAlign w:val="center"/>
          </w:tcPr>
          <w:p>
            <w:r>
              <w:t>Authenticate a registered user.</w:t>
            </w:r>
          </w:p>
        </w:tc>
      </w:tr>
      <w:tr>
        <w:tc>
          <w:tcPr>
            <w:tcW w:type="dxa" w:w="3264"/>
            <w:vAlign w:val="center"/>
          </w:tcPr>
          <w:p>
            <w:r>
              <w:t>FR03</w:t>
            </w:r>
          </w:p>
        </w:tc>
        <w:tc>
          <w:tcPr>
            <w:tcW w:type="dxa" w:w="3264"/>
            <w:vAlign w:val="center"/>
          </w:tcPr>
          <w:p>
            <w:r>
              <w:t>Create Blog</w:t>
            </w:r>
          </w:p>
        </w:tc>
        <w:tc>
          <w:tcPr>
            <w:tcW w:type="dxa" w:w="3264"/>
            <w:vAlign w:val="center"/>
          </w:tcPr>
          <w:p>
            <w:r>
              <w:t>Authorized user can create a blog post.</w:t>
            </w:r>
          </w:p>
        </w:tc>
      </w:tr>
      <w:tr>
        <w:tc>
          <w:tcPr>
            <w:tcW w:type="dxa" w:w="3264"/>
            <w:vAlign w:val="center"/>
          </w:tcPr>
          <w:p>
            <w:r>
              <w:t>FR04</w:t>
            </w:r>
          </w:p>
        </w:tc>
        <w:tc>
          <w:tcPr>
            <w:tcW w:type="dxa" w:w="3264"/>
            <w:vAlign w:val="center"/>
          </w:tcPr>
          <w:p>
            <w:r>
              <w:t>Read Blog</w:t>
            </w:r>
          </w:p>
        </w:tc>
        <w:tc>
          <w:tcPr>
            <w:tcW w:type="dxa" w:w="3264"/>
            <w:vAlign w:val="center"/>
          </w:tcPr>
          <w:p>
            <w:r>
              <w:t>Client can retrieve blog details.</w:t>
            </w:r>
          </w:p>
        </w:tc>
      </w:tr>
      <w:tr>
        <w:tc>
          <w:tcPr>
            <w:tcW w:type="dxa" w:w="3264"/>
            <w:vAlign w:val="center"/>
          </w:tcPr>
          <w:p>
            <w:r>
              <w:t>FR05</w:t>
            </w:r>
          </w:p>
        </w:tc>
        <w:tc>
          <w:tcPr>
            <w:tcW w:type="dxa" w:w="3264"/>
            <w:vAlign w:val="center"/>
          </w:tcPr>
          <w:p>
            <w:r>
              <w:t>Update Blog</w:t>
            </w:r>
          </w:p>
        </w:tc>
        <w:tc>
          <w:tcPr>
            <w:tcW w:type="dxa" w:w="3264"/>
            <w:vAlign w:val="center"/>
          </w:tcPr>
          <w:p>
            <w:r>
              <w:t>Owner can update an existing post.</w:t>
            </w:r>
          </w:p>
        </w:tc>
      </w:tr>
      <w:tr>
        <w:tc>
          <w:tcPr>
            <w:tcW w:type="dxa" w:w="3264"/>
            <w:vAlign w:val="center"/>
          </w:tcPr>
          <w:p>
            <w:r>
              <w:t>FR06</w:t>
            </w:r>
          </w:p>
        </w:tc>
        <w:tc>
          <w:tcPr>
            <w:tcW w:type="dxa" w:w="3264"/>
            <w:vAlign w:val="center"/>
          </w:tcPr>
          <w:p>
            <w:r>
              <w:t>Delete Blog</w:t>
            </w:r>
          </w:p>
        </w:tc>
        <w:tc>
          <w:tcPr>
            <w:tcW w:type="dxa" w:w="3264"/>
            <w:vAlign w:val="center"/>
          </w:tcPr>
          <w:p>
            <w:r>
              <w:t>Owner or permitted administrator can delete a post.</w:t>
            </w:r>
          </w:p>
        </w:tc>
      </w:tr>
      <w:tr>
        <w:tc>
          <w:tcPr>
            <w:tcW w:type="dxa" w:w="3264"/>
            <w:vAlign w:val="center"/>
          </w:tcPr>
          <w:p>
            <w:r>
              <w:t>FR07</w:t>
            </w:r>
          </w:p>
        </w:tc>
        <w:tc>
          <w:tcPr>
            <w:tcW w:type="dxa" w:w="3264"/>
            <w:vAlign w:val="center"/>
          </w:tcPr>
          <w:p>
            <w:r>
              <w:t>AI Assistance</w:t>
            </w:r>
          </w:p>
        </w:tc>
        <w:tc>
          <w:tcPr>
            <w:tcW w:type="dxa" w:w="3264"/>
            <w:vAlign w:val="center"/>
          </w:tcPr>
          <w:p>
            <w:r>
              <w:t>Generate or suggest content-related information.</w:t>
            </w:r>
          </w:p>
        </w:tc>
      </w:tr>
      <w:tr>
        <w:tc>
          <w:tcPr>
            <w:tcW w:type="dxa" w:w="3264"/>
            <w:vAlign w:val="center"/>
          </w:tcPr>
          <w:p>
            <w:r>
              <w:t>FR08</w:t>
            </w:r>
          </w:p>
        </w:tc>
        <w:tc>
          <w:tcPr>
            <w:tcW w:type="dxa" w:w="3264"/>
            <w:vAlign w:val="center"/>
          </w:tcPr>
          <w:p>
            <w:r>
              <w:t>Search</w:t>
            </w:r>
          </w:p>
        </w:tc>
        <w:tc>
          <w:tcPr>
            <w:tcW w:type="dxa" w:w="3264"/>
            <w:vAlign w:val="center"/>
          </w:tcPr>
          <w:p>
            <w:r>
              <w:t>Find posts using keywords or filters.</w:t>
            </w:r>
          </w:p>
        </w:tc>
      </w:tr>
      <w:tr>
        <w:tc>
          <w:tcPr>
            <w:tcW w:type="dxa" w:w="3264"/>
            <w:vAlign w:val="center"/>
          </w:tcPr>
          <w:p>
            <w:r>
              <w:t>FR09</w:t>
            </w:r>
          </w:p>
        </w:tc>
        <w:tc>
          <w:tcPr>
            <w:tcW w:type="dxa" w:w="3264"/>
            <w:vAlign w:val="center"/>
          </w:tcPr>
          <w:p>
            <w:r>
              <w:t>Categories</w:t>
            </w:r>
          </w:p>
        </w:tc>
        <w:tc>
          <w:tcPr>
            <w:tcW w:type="dxa" w:w="3264"/>
            <w:vAlign w:val="center"/>
          </w:tcPr>
          <w:p>
            <w:r>
              <w:t>Organize posts using categories/tags.</w:t>
            </w:r>
          </w:p>
        </w:tc>
      </w:tr>
    </w:tbl>
    <w:p>
      <w:pPr>
        <w:pStyle w:val="Heading2"/>
      </w:pPr>
      <w:r>
        <w:t>Non-Functional Requirements</w:t>
      </w:r>
    </w:p>
    <w:p>
      <w:pPr>
        <w:pStyle w:val="ListBullet"/>
      </w:pPr>
      <w:r>
        <w:t>Security: protect private endpoints and user data.</w:t>
      </w:r>
    </w:p>
    <w:p>
      <w:pPr>
        <w:pStyle w:val="ListBullet"/>
      </w:pPr>
      <w:r>
        <w:t>Performance: return responses within a reasonable time.</w:t>
      </w:r>
    </w:p>
    <w:p>
      <w:pPr>
        <w:pStyle w:val="ListBullet"/>
      </w:pPr>
      <w:r>
        <w:t>Reliability: handle invalid requests without crashing.</w:t>
      </w:r>
    </w:p>
    <w:p>
      <w:pPr>
        <w:pStyle w:val="ListBullet"/>
      </w:pPr>
      <w:r>
        <w:t>Maintainability: use modular and readable code.</w:t>
      </w:r>
    </w:p>
    <w:p>
      <w:pPr>
        <w:pStyle w:val="ListBullet"/>
      </w:pPr>
      <w:r>
        <w:t>Scalability: allow additional modules and clients.</w:t>
      </w:r>
    </w:p>
    <w:p>
      <w:pPr>
        <w:pStyle w:val="ListBullet"/>
      </w:pPr>
      <w:r>
        <w:t>Usability: provide predictable API responses.</w:t>
      </w:r>
    </w:p>
    <w:p>
      <w:r>
        <w:br w:type="page"/>
      </w:r>
    </w:p>
    <w:p>
      <w:pPr>
        <w:jc w:val="center"/>
      </w:pPr>
      <w:r>
        <w:rPr>
          <w:rFonts w:ascii="Times New Roman" w:hAnsi="Times New Roman"/>
          <w:b/>
          <w:sz w:val="34"/>
        </w:rPr>
        <w:t>9.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Layer</w:t>
            </w:r>
          </w:p>
        </w:tc>
        <w:tc>
          <w:tcPr>
            <w:tcW w:type="dxa" w:w="3264"/>
          </w:tcPr>
          <w:p>
            <w:r>
              <w:rPr>
                <w:b/>
              </w:rPr>
              <w:t>Suggested Technology</w:t>
            </w:r>
          </w:p>
        </w:tc>
        <w:tc>
          <w:tcPr>
            <w:tcW w:type="dxa" w:w="3264"/>
          </w:tcPr>
          <w:p>
            <w:r>
              <w:rPr>
                <w:b/>
              </w:rPr>
              <w:t>Purpose</w:t>
            </w:r>
          </w:p>
        </w:tc>
      </w:tr>
      <w:tr>
        <w:tc>
          <w:tcPr>
            <w:tcW w:type="dxa" w:w="3264"/>
            <w:vAlign w:val="center"/>
          </w:tcPr>
          <w:p>
            <w:r>
              <w:t>Client</w:t>
            </w:r>
          </w:p>
        </w:tc>
        <w:tc>
          <w:tcPr>
            <w:tcW w:type="dxa" w:w="3264"/>
            <w:vAlign w:val="center"/>
          </w:tcPr>
          <w:p>
            <w:r>
              <w:t>Web/Mobile/API Client</w:t>
            </w:r>
          </w:p>
        </w:tc>
        <w:tc>
          <w:tcPr>
            <w:tcW w:type="dxa" w:w="3264"/>
            <w:vAlign w:val="center"/>
          </w:tcPr>
          <w:p>
            <w:r>
              <w:t>Consumes REST endpoints</w:t>
            </w:r>
          </w:p>
        </w:tc>
      </w:tr>
      <w:tr>
        <w:tc>
          <w:tcPr>
            <w:tcW w:type="dxa" w:w="3264"/>
            <w:vAlign w:val="center"/>
          </w:tcPr>
          <w:p>
            <w:r>
              <w:t>Backend</w:t>
            </w:r>
          </w:p>
        </w:tc>
        <w:tc>
          <w:tcPr>
            <w:tcW w:type="dxa" w:w="3264"/>
            <w:vAlign w:val="center"/>
          </w:tcPr>
          <w:p>
            <w:r>
              <w:t>Node.js / Express.js</w:t>
            </w:r>
          </w:p>
        </w:tc>
        <w:tc>
          <w:tcPr>
            <w:tcW w:type="dxa" w:w="3264"/>
            <w:vAlign w:val="center"/>
          </w:tcPr>
          <w:p>
            <w:r>
              <w:t>API and business logic</w:t>
            </w:r>
          </w:p>
        </w:tc>
      </w:tr>
      <w:tr>
        <w:tc>
          <w:tcPr>
            <w:tcW w:type="dxa" w:w="3264"/>
            <w:vAlign w:val="center"/>
          </w:tcPr>
          <w:p>
            <w:r>
              <w:t>Language</w:t>
            </w:r>
          </w:p>
        </w:tc>
        <w:tc>
          <w:tcPr>
            <w:tcW w:type="dxa" w:w="3264"/>
            <w:vAlign w:val="center"/>
          </w:tcPr>
          <w:p>
            <w:r>
              <w:t>JavaScript</w:t>
            </w:r>
          </w:p>
        </w:tc>
        <w:tc>
          <w:tcPr>
            <w:tcW w:type="dxa" w:w="3264"/>
            <w:vAlign w:val="center"/>
          </w:tcPr>
          <w:p>
            <w:r>
              <w:t>Backend implementation</w:t>
            </w:r>
          </w:p>
        </w:tc>
      </w:tr>
      <w:tr>
        <w:tc>
          <w:tcPr>
            <w:tcW w:type="dxa" w:w="3264"/>
            <w:vAlign w:val="center"/>
          </w:tcPr>
          <w:p>
            <w:r>
              <w:t>Database</w:t>
            </w:r>
          </w:p>
        </w:tc>
        <w:tc>
          <w:tcPr>
            <w:tcW w:type="dxa" w:w="3264"/>
            <w:vAlign w:val="center"/>
          </w:tcPr>
          <w:p>
            <w:r>
              <w:t>MongoDB</w:t>
            </w:r>
          </w:p>
        </w:tc>
        <w:tc>
          <w:tcPr>
            <w:tcW w:type="dxa" w:w="3264"/>
            <w:vAlign w:val="center"/>
          </w:tcPr>
          <w:p>
            <w:r>
              <w:t>Store users and blog documents</w:t>
            </w:r>
          </w:p>
        </w:tc>
      </w:tr>
      <w:tr>
        <w:tc>
          <w:tcPr>
            <w:tcW w:type="dxa" w:w="3264"/>
            <w:vAlign w:val="center"/>
          </w:tcPr>
          <w:p>
            <w:r>
              <w:t>Authentication</w:t>
            </w:r>
          </w:p>
        </w:tc>
        <w:tc>
          <w:tcPr>
            <w:tcW w:type="dxa" w:w="3264"/>
            <w:vAlign w:val="center"/>
          </w:tcPr>
          <w:p>
            <w:r>
              <w:t>JWT</w:t>
            </w:r>
          </w:p>
        </w:tc>
        <w:tc>
          <w:tcPr>
            <w:tcW w:type="dxa" w:w="3264"/>
            <w:vAlign w:val="center"/>
          </w:tcPr>
          <w:p>
            <w:r>
              <w:t>Token-based access control</w:t>
            </w:r>
          </w:p>
        </w:tc>
      </w:tr>
      <w:tr>
        <w:tc>
          <w:tcPr>
            <w:tcW w:type="dxa" w:w="3264"/>
            <w:vAlign w:val="center"/>
          </w:tcPr>
          <w:p>
            <w:r>
              <w:t>AI Service</w:t>
            </w:r>
          </w:p>
        </w:tc>
        <w:tc>
          <w:tcPr>
            <w:tcW w:type="dxa" w:w="3264"/>
            <w:vAlign w:val="center"/>
          </w:tcPr>
          <w:p>
            <w:r>
              <w:t>Gemini API or equivalent</w:t>
            </w:r>
          </w:p>
        </w:tc>
        <w:tc>
          <w:tcPr>
            <w:tcW w:type="dxa" w:w="3264"/>
            <w:vAlign w:val="center"/>
          </w:tcPr>
          <w:p>
            <w:r>
              <w:t>AI-assisted content operations</w:t>
            </w:r>
          </w:p>
        </w:tc>
      </w:tr>
      <w:tr>
        <w:tc>
          <w:tcPr>
            <w:tcW w:type="dxa" w:w="3264"/>
            <w:vAlign w:val="center"/>
          </w:tcPr>
          <w:p>
            <w:r>
              <w:t>Testing</w:t>
            </w:r>
          </w:p>
        </w:tc>
        <w:tc>
          <w:tcPr>
            <w:tcW w:type="dxa" w:w="3264"/>
            <w:vAlign w:val="center"/>
          </w:tcPr>
          <w:p>
            <w:r>
              <w:t>Postman</w:t>
            </w:r>
          </w:p>
        </w:tc>
        <w:tc>
          <w:tcPr>
            <w:tcW w:type="dxa" w:w="3264"/>
            <w:vAlign w:val="center"/>
          </w:tcPr>
          <w:p>
            <w:r>
              <w:t>API request and response testing</w:t>
            </w:r>
          </w:p>
        </w:tc>
      </w:tr>
      <w:tr>
        <w:tc>
          <w:tcPr>
            <w:tcW w:type="dxa" w:w="3264"/>
            <w:vAlign w:val="center"/>
          </w:tcPr>
          <w:p>
            <w:r>
              <w:t>Development</w:t>
            </w:r>
          </w:p>
        </w:tc>
        <w:tc>
          <w:tcPr>
            <w:tcW w:type="dxa" w:w="3264"/>
            <w:vAlign w:val="center"/>
          </w:tcPr>
          <w:p>
            <w:r>
              <w:t>VS Code</w:t>
            </w:r>
          </w:p>
        </w:tc>
        <w:tc>
          <w:tcPr>
            <w:tcW w:type="dxa" w:w="3264"/>
            <w:vAlign w:val="center"/>
          </w:tcPr>
          <w:p>
            <w:r>
              <w:t>Source-code development</w:t>
            </w:r>
          </w:p>
        </w:tc>
      </w:tr>
      <w:tr>
        <w:tc>
          <w:tcPr>
            <w:tcW w:type="dxa" w:w="3264"/>
            <w:vAlign w:val="center"/>
          </w:tcPr>
          <w:p>
            <w:r>
              <w:t>Versioning</w:t>
            </w:r>
          </w:p>
        </w:tc>
        <w:tc>
          <w:tcPr>
            <w:tcW w:type="dxa" w:w="3264"/>
            <w:vAlign w:val="center"/>
          </w:tcPr>
          <w:p>
            <w:r>
              <w:t>Git/GitHub</w:t>
            </w:r>
          </w:p>
        </w:tc>
        <w:tc>
          <w:tcPr>
            <w:tcW w:type="dxa" w:w="3264"/>
            <w:vAlign w:val="center"/>
          </w:tcPr>
          <w:p>
            <w:r>
              <w:t>Source-code management</w:t>
            </w:r>
          </w:p>
        </w:tc>
      </w:tr>
    </w:tbl>
    <w:p>
      <w:r>
        <w:t>The exact technology configuration can be adjusted based on the implementation environment. The architecture is technology-flexible as long as the API follows REST principles and maintains secure communication with the database and AI service.</w:t>
      </w:r>
    </w:p>
    <w:p>
      <w:r>
        <w:br w:type="page"/>
      </w:r>
    </w:p>
    <w:p>
      <w:pPr>
        <w:jc w:val="center"/>
      </w:pPr>
      <w:r>
        <w:rPr>
          <w:rFonts w:ascii="Times New Roman" w:hAnsi="Times New Roman"/>
          <w:b/>
          <w:sz w:val="34"/>
        </w:rPr>
        <w:t>10. SYSTEM ARCHITECTURE</w:t>
      </w:r>
    </w:p>
    <w:p>
      <w:r>
        <w:t>The system follows a client-server architecture. A client sends an HTTP request to the API. The route layer identifies the operation, middleware performs authentication or validation, the controller processes the request, and the data-access layer communicates with the database. AI-related requests are forwarded to the configured AI service.</w:t>
      </w:r>
    </w:p>
    <w:p>
      <w:pPr>
        <w:pStyle w:val="Heading2"/>
      </w:pPr>
      <w:r>
        <w:t>Architecture Flow</w:t>
      </w:r>
    </w:p>
    <w:p>
      <w:pPr>
        <w:jc w:val="center"/>
      </w:pPr>
      <w:r>
        <w:rPr>
          <w:rFonts w:ascii="Times New Roman" w:hAnsi="Times New Roman"/>
          <w:b/>
          <w:sz w:val="24"/>
        </w:rPr>
        <w:t>Client Application</w:t>
        <w:br/>
        <w:t>↓</w:t>
        <w:br/>
        <w:t>REST API / Routes</w:t>
        <w:br/>
        <w:t>↓</w:t>
        <w:br/>
        <w:t>Authentication &amp; Validation Middleware</w:t>
        <w:br/>
        <w:t>↓</w:t>
        <w:br/>
        <w:t>Controllers / Business Logic</w:t>
        <w:br/>
        <w:t>↓</w:t>
        <w:br/>
        <w:t>Database Layer  ↔  AI Service</w:t>
        <w:br/>
        <w:t>↓</w:t>
        <w:br/>
        <w:t>JSON Response</w:t>
      </w:r>
    </w:p>
    <w:p>
      <w:pPr>
        <w:pStyle w:val="Heading2"/>
      </w:pPr>
      <w:r>
        <w:t>Architectural Principles</w:t>
      </w:r>
    </w:p>
    <w:p>
      <w:pPr>
        <w:pStyle w:val="ListBullet"/>
      </w:pPr>
      <w:r>
        <w:t>Separation of concerns.</w:t>
      </w:r>
    </w:p>
    <w:p>
      <w:pPr>
        <w:pStyle w:val="ListBullet"/>
      </w:pPr>
      <w:r>
        <w:t>Reusable API endpoints.</w:t>
      </w:r>
    </w:p>
    <w:p>
      <w:pPr>
        <w:pStyle w:val="ListBullet"/>
      </w:pPr>
      <w:r>
        <w:t>Stateless HTTP communication.</w:t>
      </w:r>
    </w:p>
    <w:p>
      <w:pPr>
        <w:pStyle w:val="ListBullet"/>
      </w:pPr>
      <w:r>
        <w:t>Centralized validation and error handling.</w:t>
      </w:r>
    </w:p>
    <w:p>
      <w:pPr>
        <w:pStyle w:val="ListBullet"/>
      </w:pPr>
      <w:r>
        <w:t>Independent AI-service integration.</w:t>
      </w:r>
    </w:p>
    <w:p>
      <w:r>
        <w:br w:type="page"/>
      </w:r>
    </w:p>
    <w:p>
      <w:pPr>
        <w:jc w:val="center"/>
      </w:pPr>
      <w:r>
        <w:rPr>
          <w:rFonts w:ascii="Times New Roman" w:hAnsi="Times New Roman"/>
          <w:b/>
          <w:sz w:val="34"/>
        </w:rPr>
        <w:t>11. SYSTEM MODULES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Module</w:t>
            </w:r>
          </w:p>
        </w:tc>
        <w:tc>
          <w:tcPr>
            <w:tcW w:type="dxa" w:w="4896"/>
          </w:tcPr>
          <w:p>
            <w:r>
              <w:rPr>
                <w:b/>
              </w:rPr>
              <w:t>Responsibility</w:t>
            </w:r>
          </w:p>
        </w:tc>
      </w:tr>
      <w:tr>
        <w:tc>
          <w:tcPr>
            <w:tcW w:type="dxa" w:w="4896"/>
            <w:vAlign w:val="center"/>
          </w:tcPr>
          <w:p>
            <w:r>
              <w:t>1. User Module</w:t>
            </w:r>
          </w:p>
        </w:tc>
        <w:tc>
          <w:tcPr>
            <w:tcW w:type="dxa" w:w="4896"/>
            <w:vAlign w:val="center"/>
          </w:tcPr>
          <w:p>
            <w:r>
              <w:t>Handles registration, login, profile identification, and authentication.</w:t>
            </w:r>
          </w:p>
        </w:tc>
      </w:tr>
      <w:tr>
        <w:tc>
          <w:tcPr>
            <w:tcW w:type="dxa" w:w="4896"/>
            <w:vAlign w:val="center"/>
          </w:tcPr>
          <w:p>
            <w:r>
              <w:t>2. Blog Module</w:t>
            </w:r>
          </w:p>
        </w:tc>
        <w:tc>
          <w:tcPr>
            <w:tcW w:type="dxa" w:w="4896"/>
            <w:vAlign w:val="center"/>
          </w:tcPr>
          <w:p>
            <w:r>
              <w:t>Manages creation, retrieval, update, and deletion of blog posts.</w:t>
            </w:r>
          </w:p>
        </w:tc>
      </w:tr>
      <w:tr>
        <w:tc>
          <w:tcPr>
            <w:tcW w:type="dxa" w:w="4896"/>
            <w:vAlign w:val="center"/>
          </w:tcPr>
          <w:p>
            <w:r>
              <w:t>3. Category Module</w:t>
            </w:r>
          </w:p>
        </w:tc>
        <w:tc>
          <w:tcPr>
            <w:tcW w:type="dxa" w:w="4896"/>
            <w:vAlign w:val="center"/>
          </w:tcPr>
          <w:p>
            <w:r>
              <w:t>Groups posts into meaningful categories and tags.</w:t>
            </w:r>
          </w:p>
        </w:tc>
      </w:tr>
      <w:tr>
        <w:tc>
          <w:tcPr>
            <w:tcW w:type="dxa" w:w="4896"/>
            <w:vAlign w:val="center"/>
          </w:tcPr>
          <w:p>
            <w:r>
              <w:t>4. Search Module</w:t>
            </w:r>
          </w:p>
        </w:tc>
        <w:tc>
          <w:tcPr>
            <w:tcW w:type="dxa" w:w="4896"/>
            <w:vAlign w:val="center"/>
          </w:tcPr>
          <w:p>
            <w:r>
              <w:t>Supports keyword-based retrieval and filtering.</w:t>
            </w:r>
          </w:p>
        </w:tc>
      </w:tr>
      <w:tr>
        <w:tc>
          <w:tcPr>
            <w:tcW w:type="dxa" w:w="4896"/>
            <w:vAlign w:val="center"/>
          </w:tcPr>
          <w:p>
            <w:r>
              <w:t>5. AI Module</w:t>
            </w:r>
          </w:p>
        </w:tc>
        <w:tc>
          <w:tcPr>
            <w:tcW w:type="dxa" w:w="4896"/>
            <w:vAlign w:val="center"/>
          </w:tcPr>
          <w:p>
            <w:r>
              <w:t>Provides AI-assisted suggestions, summaries, titles, or content support.</w:t>
            </w:r>
          </w:p>
        </w:tc>
      </w:tr>
      <w:tr>
        <w:tc>
          <w:tcPr>
            <w:tcW w:type="dxa" w:w="4896"/>
            <w:vAlign w:val="center"/>
          </w:tcPr>
          <w:p>
            <w:r>
              <w:t>6. Authentication Module</w:t>
            </w:r>
          </w:p>
        </w:tc>
        <w:tc>
          <w:tcPr>
            <w:tcW w:type="dxa" w:w="4896"/>
            <w:vAlign w:val="center"/>
          </w:tcPr>
          <w:p>
            <w:r>
              <w:t>Validates tokens and protects private endpoints.</w:t>
            </w:r>
          </w:p>
        </w:tc>
      </w:tr>
      <w:tr>
        <w:tc>
          <w:tcPr>
            <w:tcW w:type="dxa" w:w="4896"/>
            <w:vAlign w:val="center"/>
          </w:tcPr>
          <w:p>
            <w:r>
              <w:t>7. Database Module</w:t>
            </w:r>
          </w:p>
        </w:tc>
        <w:tc>
          <w:tcPr>
            <w:tcW w:type="dxa" w:w="4896"/>
            <w:vAlign w:val="center"/>
          </w:tcPr>
          <w:p>
            <w:r>
              <w:t>Stores and retrieves application data.</w:t>
            </w:r>
          </w:p>
        </w:tc>
      </w:tr>
      <w:tr>
        <w:tc>
          <w:tcPr>
            <w:tcW w:type="dxa" w:w="4896"/>
            <w:vAlign w:val="center"/>
          </w:tcPr>
          <w:p>
            <w:r>
              <w:t>8. Error Handling Module</w:t>
            </w:r>
          </w:p>
        </w:tc>
        <w:tc>
          <w:tcPr>
            <w:tcW w:type="dxa" w:w="4896"/>
            <w:vAlign w:val="center"/>
          </w:tcPr>
          <w:p>
            <w:r>
              <w:t>Returns consistent error messages and HTTP status codes.</w:t>
            </w:r>
          </w:p>
        </w:tc>
      </w:tr>
    </w:tbl>
    <w:p>
      <w:r>
        <w:t>Each module can be implemented independently and connected through well-defined interfaces. This structure simplifies debugging and future development.</w:t>
      </w:r>
    </w:p>
    <w:p>
      <w:r>
        <w:br w:type="page"/>
      </w:r>
    </w:p>
    <w:p>
      <w:pPr>
        <w:jc w:val="center"/>
      </w:pPr>
      <w:r>
        <w:rPr>
          <w:rFonts w:ascii="Times New Roman" w:hAnsi="Times New Roman"/>
          <w:b/>
          <w:sz w:val="34"/>
        </w:rPr>
        <w:t>12. API DESIGN</w:t>
      </w:r>
    </w:p>
    <w:p>
      <w:r>
        <w:t>The API uses standard HTTP methods and JSON data. Endpoint names should be meaningful and consistent. Protected operations require a valid authentication token.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Method</w:t>
            </w:r>
          </w:p>
        </w:tc>
        <w:tc>
          <w:tcPr>
            <w:tcW w:type="dxa" w:w="3264"/>
          </w:tcPr>
          <w:p>
            <w:r>
              <w:rPr>
                <w:b/>
              </w:rPr>
              <w:t>Endpoint</w:t>
            </w:r>
          </w:p>
        </w:tc>
        <w:tc>
          <w:tcPr>
            <w:tcW w:type="dxa" w:w="3264"/>
          </w:tcPr>
          <w:p>
            <w:r>
              <w:rPr>
                <w:b/>
              </w:rPr>
              <w:t>Purpose</w:t>
            </w:r>
          </w:p>
        </w:tc>
      </w:tr>
      <w:tr>
        <w:tc>
          <w:tcPr>
            <w:tcW w:type="dxa" w:w="3264"/>
            <w:vAlign w:val="center"/>
          </w:tcPr>
          <w:p>
            <w:r>
              <w:t>POST</w:t>
            </w:r>
          </w:p>
        </w:tc>
        <w:tc>
          <w:tcPr>
            <w:tcW w:type="dxa" w:w="3264"/>
            <w:vAlign w:val="center"/>
          </w:tcPr>
          <w:p>
            <w:r>
              <w:t>/api/auth/register</w:t>
            </w:r>
          </w:p>
        </w:tc>
        <w:tc>
          <w:tcPr>
            <w:tcW w:type="dxa" w:w="3264"/>
            <w:vAlign w:val="center"/>
          </w:tcPr>
          <w:p>
            <w:r>
              <w:t>Register a new user</w:t>
            </w:r>
          </w:p>
        </w:tc>
      </w:tr>
      <w:tr>
        <w:tc>
          <w:tcPr>
            <w:tcW w:type="dxa" w:w="3264"/>
            <w:vAlign w:val="center"/>
          </w:tcPr>
          <w:p>
            <w:r>
              <w:t>POST</w:t>
            </w:r>
          </w:p>
        </w:tc>
        <w:tc>
          <w:tcPr>
            <w:tcW w:type="dxa" w:w="3264"/>
            <w:vAlign w:val="center"/>
          </w:tcPr>
          <w:p>
            <w:r>
              <w:t>/api/auth/login</w:t>
            </w:r>
          </w:p>
        </w:tc>
        <w:tc>
          <w:tcPr>
            <w:tcW w:type="dxa" w:w="3264"/>
            <w:vAlign w:val="center"/>
          </w:tcPr>
          <w:p>
            <w:r>
              <w:t>Authenticate user</w:t>
            </w:r>
          </w:p>
        </w:tc>
      </w:tr>
      <w:tr>
        <w:tc>
          <w:tcPr>
            <w:tcW w:type="dxa" w:w="3264"/>
            <w:vAlign w:val="center"/>
          </w:tcPr>
          <w:p>
            <w:r>
              <w:t>GET</w:t>
            </w:r>
          </w:p>
        </w:tc>
        <w:tc>
          <w:tcPr>
            <w:tcW w:type="dxa" w:w="3264"/>
            <w:vAlign w:val="center"/>
          </w:tcPr>
          <w:p>
            <w:r>
              <w:t>/api/blogs</w:t>
            </w:r>
          </w:p>
        </w:tc>
        <w:tc>
          <w:tcPr>
            <w:tcW w:type="dxa" w:w="3264"/>
            <w:vAlign w:val="center"/>
          </w:tcPr>
          <w:p>
            <w:r>
              <w:t>Retrieve blog posts</w:t>
            </w:r>
          </w:p>
        </w:tc>
      </w:tr>
      <w:tr>
        <w:tc>
          <w:tcPr>
            <w:tcW w:type="dxa" w:w="3264"/>
            <w:vAlign w:val="center"/>
          </w:tcPr>
          <w:p>
            <w:r>
              <w:t>GET</w:t>
            </w:r>
          </w:p>
        </w:tc>
        <w:tc>
          <w:tcPr>
            <w:tcW w:type="dxa" w:w="3264"/>
            <w:vAlign w:val="center"/>
          </w:tcPr>
          <w:p>
            <w:r>
              <w:t>/api/blogs/:id</w:t>
            </w:r>
          </w:p>
        </w:tc>
        <w:tc>
          <w:tcPr>
            <w:tcW w:type="dxa" w:w="3264"/>
            <w:vAlign w:val="center"/>
          </w:tcPr>
          <w:p>
            <w:r>
              <w:t>Retrieve one blog</w:t>
            </w:r>
          </w:p>
        </w:tc>
      </w:tr>
      <w:tr>
        <w:tc>
          <w:tcPr>
            <w:tcW w:type="dxa" w:w="3264"/>
            <w:vAlign w:val="center"/>
          </w:tcPr>
          <w:p>
            <w:r>
              <w:t>POST</w:t>
            </w:r>
          </w:p>
        </w:tc>
        <w:tc>
          <w:tcPr>
            <w:tcW w:type="dxa" w:w="3264"/>
            <w:vAlign w:val="center"/>
          </w:tcPr>
          <w:p>
            <w:r>
              <w:t>/api/blogs</w:t>
            </w:r>
          </w:p>
        </w:tc>
        <w:tc>
          <w:tcPr>
            <w:tcW w:type="dxa" w:w="3264"/>
            <w:vAlign w:val="center"/>
          </w:tcPr>
          <w:p>
            <w:r>
              <w:t>Create blog</w:t>
            </w:r>
          </w:p>
        </w:tc>
      </w:tr>
      <w:tr>
        <w:tc>
          <w:tcPr>
            <w:tcW w:type="dxa" w:w="3264"/>
            <w:vAlign w:val="center"/>
          </w:tcPr>
          <w:p>
            <w:r>
              <w:t>PUT</w:t>
            </w:r>
          </w:p>
        </w:tc>
        <w:tc>
          <w:tcPr>
            <w:tcW w:type="dxa" w:w="3264"/>
            <w:vAlign w:val="center"/>
          </w:tcPr>
          <w:p>
            <w:r>
              <w:t>/api/blogs/:id</w:t>
            </w:r>
          </w:p>
        </w:tc>
        <w:tc>
          <w:tcPr>
            <w:tcW w:type="dxa" w:w="3264"/>
            <w:vAlign w:val="center"/>
          </w:tcPr>
          <w:p>
            <w:r>
              <w:t>Update blog</w:t>
            </w:r>
          </w:p>
        </w:tc>
      </w:tr>
      <w:tr>
        <w:tc>
          <w:tcPr>
            <w:tcW w:type="dxa" w:w="3264"/>
            <w:vAlign w:val="center"/>
          </w:tcPr>
          <w:p>
            <w:r>
              <w:t>DELETE</w:t>
            </w:r>
          </w:p>
        </w:tc>
        <w:tc>
          <w:tcPr>
            <w:tcW w:type="dxa" w:w="3264"/>
            <w:vAlign w:val="center"/>
          </w:tcPr>
          <w:p>
            <w:r>
              <w:t>/api/blogs/:id</w:t>
            </w:r>
          </w:p>
        </w:tc>
        <w:tc>
          <w:tcPr>
            <w:tcW w:type="dxa" w:w="3264"/>
            <w:vAlign w:val="center"/>
          </w:tcPr>
          <w:p>
            <w:r>
              <w:t>Delete blog</w:t>
            </w:r>
          </w:p>
        </w:tc>
      </w:tr>
      <w:tr>
        <w:tc>
          <w:tcPr>
            <w:tcW w:type="dxa" w:w="3264"/>
            <w:vAlign w:val="center"/>
          </w:tcPr>
          <w:p>
            <w:r>
              <w:t>GET</w:t>
            </w:r>
          </w:p>
        </w:tc>
        <w:tc>
          <w:tcPr>
            <w:tcW w:type="dxa" w:w="3264"/>
            <w:vAlign w:val="center"/>
          </w:tcPr>
          <w:p>
            <w:r>
              <w:t>/api/categories</w:t>
            </w:r>
          </w:p>
        </w:tc>
        <w:tc>
          <w:tcPr>
            <w:tcW w:type="dxa" w:w="3264"/>
            <w:vAlign w:val="center"/>
          </w:tcPr>
          <w:p>
            <w:r>
              <w:t>List categories</w:t>
            </w:r>
          </w:p>
        </w:tc>
      </w:tr>
      <w:tr>
        <w:tc>
          <w:tcPr>
            <w:tcW w:type="dxa" w:w="3264"/>
            <w:vAlign w:val="center"/>
          </w:tcPr>
          <w:p>
            <w:r>
              <w:t>POST</w:t>
            </w:r>
          </w:p>
        </w:tc>
        <w:tc>
          <w:tcPr>
            <w:tcW w:type="dxa" w:w="3264"/>
            <w:vAlign w:val="center"/>
          </w:tcPr>
          <w:p>
            <w:r>
              <w:t>/api/ai/title</w:t>
            </w:r>
          </w:p>
        </w:tc>
        <w:tc>
          <w:tcPr>
            <w:tcW w:type="dxa" w:w="3264"/>
            <w:vAlign w:val="center"/>
          </w:tcPr>
          <w:p>
            <w:r>
              <w:t>Generate title suggestion</w:t>
            </w:r>
          </w:p>
        </w:tc>
      </w:tr>
      <w:tr>
        <w:tc>
          <w:tcPr>
            <w:tcW w:type="dxa" w:w="3264"/>
            <w:vAlign w:val="center"/>
          </w:tcPr>
          <w:p>
            <w:r>
              <w:t>POST</w:t>
            </w:r>
          </w:p>
        </w:tc>
        <w:tc>
          <w:tcPr>
            <w:tcW w:type="dxa" w:w="3264"/>
            <w:vAlign w:val="center"/>
          </w:tcPr>
          <w:p>
            <w:r>
              <w:t>/api/ai/summary</w:t>
            </w:r>
          </w:p>
        </w:tc>
        <w:tc>
          <w:tcPr>
            <w:tcW w:type="dxa" w:w="3264"/>
            <w:vAlign w:val="center"/>
          </w:tcPr>
          <w:p>
            <w:r>
              <w:t>Generate summary</w:t>
            </w:r>
          </w:p>
        </w:tc>
      </w:tr>
    </w:tbl>
    <w:p>
      <w:pPr>
        <w:pStyle w:val="Heading2"/>
      </w:pPr>
      <w:r>
        <w:t>Sample JSON Request</w:t>
      </w:r>
    </w:p>
    <w:p>
      <w:r>
        <w:t>{</w:t>
        <w:br/>
        <w:t xml:space="preserve">  "title": "Introduction to AI",</w:t>
        <w:br/>
        <w:t xml:space="preserve">  "content": "Artificial intelligence is...",</w:t>
        <w:br/>
        <w:t xml:space="preserve">  "category": "Technology",</w:t>
        <w:br/>
        <w:t xml:space="preserve">  "tags": ["AI", "Technology"]</w:t>
        <w:br/>
        <w:t>}</w:t>
      </w:r>
    </w:p>
    <w:p>
      <w:pPr>
        <w:pStyle w:val="Heading2"/>
      </w:pPr>
      <w:r>
        <w:t>Sample Response Structure</w:t>
      </w:r>
    </w:p>
    <w:p>
      <w:r>
        <w:t>{</w:t>
        <w:br/>
        <w:t xml:space="preserve">  "success": true,</w:t>
        <w:br/>
        <w:t xml:space="preserve">  "message": "Blog created successfully",</w:t>
        <w:br/>
        <w:t xml:space="preserve">  "data": { "...": "..." }</w:t>
        <w:br/>
        <w:t>}</w:t>
      </w:r>
    </w:p>
    <w:p>
      <w:r>
        <w:br w:type="page"/>
      </w:r>
    </w:p>
    <w:p>
      <w:pPr>
        <w:jc w:val="center"/>
      </w:pPr>
      <w:r>
        <w:rPr>
          <w:rFonts w:ascii="Times New Roman" w:hAnsi="Times New Roman"/>
          <w:b/>
          <w:sz w:val="34"/>
        </w:rPr>
        <w:t>13. DATABASE DESIGN</w:t>
      </w:r>
    </w:p>
    <w:p>
      <w:r>
        <w:t>The database stores application information in a structured form. If MongoDB is used, collections can represent users, blogs, categories, and other entities. References or embedded documents can be selected according to the implementation.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Collection</w:t>
            </w:r>
          </w:p>
        </w:tc>
        <w:tc>
          <w:tcPr>
            <w:tcW w:type="dxa" w:w="3264"/>
          </w:tcPr>
          <w:p>
            <w:r>
              <w:rPr>
                <w:b/>
              </w:rPr>
              <w:t>Important Fields</w:t>
            </w:r>
          </w:p>
        </w:tc>
        <w:tc>
          <w:tcPr>
            <w:tcW w:type="dxa" w:w="3264"/>
          </w:tcPr>
          <w:p>
            <w:r>
              <w:rPr>
                <w:b/>
              </w:rPr>
              <w:t>Purpose</w:t>
            </w:r>
          </w:p>
        </w:tc>
      </w:tr>
      <w:tr>
        <w:tc>
          <w:tcPr>
            <w:tcW w:type="dxa" w:w="3264"/>
            <w:vAlign w:val="center"/>
          </w:tcPr>
          <w:p>
            <w:r>
              <w:t>Users</w:t>
            </w:r>
          </w:p>
        </w:tc>
        <w:tc>
          <w:tcPr>
            <w:tcW w:type="dxa" w:w="3264"/>
            <w:vAlign w:val="center"/>
          </w:tcPr>
          <w:p>
            <w:r>
              <w:t>_id, name, email, passwordHash, createdAt</w:t>
            </w:r>
          </w:p>
        </w:tc>
        <w:tc>
          <w:tcPr>
            <w:tcW w:type="dxa" w:w="3264"/>
            <w:vAlign w:val="center"/>
          </w:tcPr>
          <w:p>
            <w:r>
              <w:t>User accounts</w:t>
            </w:r>
          </w:p>
        </w:tc>
      </w:tr>
      <w:tr>
        <w:tc>
          <w:tcPr>
            <w:tcW w:type="dxa" w:w="3264"/>
            <w:vAlign w:val="center"/>
          </w:tcPr>
          <w:p>
            <w:r>
              <w:t>Blogs</w:t>
            </w:r>
          </w:p>
        </w:tc>
        <w:tc>
          <w:tcPr>
            <w:tcW w:type="dxa" w:w="3264"/>
            <w:vAlign w:val="center"/>
          </w:tcPr>
          <w:p>
            <w:r>
              <w:t>_id, title, content, authorId, category, tags, status, createdAt</w:t>
            </w:r>
          </w:p>
        </w:tc>
        <w:tc>
          <w:tcPr>
            <w:tcW w:type="dxa" w:w="3264"/>
            <w:vAlign w:val="center"/>
          </w:tcPr>
          <w:p>
            <w:r>
              <w:t>Blog content</w:t>
            </w:r>
          </w:p>
        </w:tc>
      </w:tr>
      <w:tr>
        <w:tc>
          <w:tcPr>
            <w:tcW w:type="dxa" w:w="3264"/>
            <w:vAlign w:val="center"/>
          </w:tcPr>
          <w:p>
            <w:r>
              <w:t>Categories</w:t>
            </w:r>
          </w:p>
        </w:tc>
        <w:tc>
          <w:tcPr>
            <w:tcW w:type="dxa" w:w="3264"/>
            <w:vAlign w:val="center"/>
          </w:tcPr>
          <w:p>
            <w:r>
              <w:t>_id, name, description</w:t>
            </w:r>
          </w:p>
        </w:tc>
        <w:tc>
          <w:tcPr>
            <w:tcW w:type="dxa" w:w="3264"/>
            <w:vAlign w:val="center"/>
          </w:tcPr>
          <w:p>
            <w:r>
              <w:t>Content classification</w:t>
            </w:r>
          </w:p>
        </w:tc>
      </w:tr>
      <w:tr>
        <w:tc>
          <w:tcPr>
            <w:tcW w:type="dxa" w:w="3264"/>
            <w:vAlign w:val="center"/>
          </w:tcPr>
          <w:p>
            <w:r>
              <w:t>AIRequests</w:t>
            </w:r>
          </w:p>
        </w:tc>
        <w:tc>
          <w:tcPr>
            <w:tcW w:type="dxa" w:w="3264"/>
            <w:vAlign w:val="center"/>
          </w:tcPr>
          <w:p>
            <w:r>
              <w:t>_id, userId, type, input, output, createdAt</w:t>
            </w:r>
          </w:p>
        </w:tc>
        <w:tc>
          <w:tcPr>
            <w:tcW w:type="dxa" w:w="3264"/>
            <w:vAlign w:val="center"/>
          </w:tcPr>
          <w:p>
            <w:r>
              <w:t>Optional AI history</w:t>
            </w:r>
          </w:p>
        </w:tc>
      </w:tr>
    </w:tbl>
    <w:p>
      <w:pPr>
        <w:pStyle w:val="Heading2"/>
      </w:pPr>
      <w:r>
        <w:t>Data Relationships</w:t>
      </w:r>
    </w:p>
    <w:p>
      <w:r>
        <w:t>A user can create multiple blog posts, giving a one-to-many relationship between Users and Blogs. A category can contain multiple blogs. Tags can be represented as an array within a blog document or as a separate collection depending on project requirements.</w:t>
      </w:r>
    </w:p>
    <w:p>
      <w:r>
        <w:br w:type="page"/>
      </w:r>
    </w:p>
    <w:p>
      <w:pPr>
        <w:jc w:val="center"/>
      </w:pPr>
      <w:r>
        <w:rPr>
          <w:rFonts w:ascii="Times New Roman" w:hAnsi="Times New Roman"/>
          <w:b/>
          <w:sz w:val="34"/>
        </w:rPr>
        <w:t>14. USER AUTHENTICATION AND AUTHORIZATION</w:t>
      </w:r>
    </w:p>
    <w:p>
      <w:r>
        <w:t>Authentication verifies the identity of a user, while authorization determines what an authenticated user is allowed to do. AI Blog Nest API can use token-based authentication such as JSON Web Tokens (JWT).</w:t>
      </w:r>
    </w:p>
    <w:p>
      <w:pPr>
        <w:pStyle w:val="Heading2"/>
      </w:pPr>
      <w:r>
        <w:t>Registration Flow</w:t>
      </w:r>
    </w:p>
    <w:p>
      <w:pPr>
        <w:pStyle w:val="ListBullet"/>
      </w:pPr>
      <w:r>
        <w:t>User submits name, email, and password.</w:t>
      </w:r>
    </w:p>
    <w:p>
      <w:pPr>
        <w:pStyle w:val="ListBullet"/>
      </w:pPr>
      <w:r>
        <w:t>Server validates the input.</w:t>
      </w:r>
    </w:p>
    <w:p>
      <w:pPr>
        <w:pStyle w:val="ListBullet"/>
      </w:pPr>
      <w:r>
        <w:t>Password is securely hashed before storage.</w:t>
      </w:r>
    </w:p>
    <w:p>
      <w:pPr>
        <w:pStyle w:val="ListBullet"/>
      </w:pPr>
      <w:r>
        <w:t>User record is stored in the database.</w:t>
      </w:r>
    </w:p>
    <w:p>
      <w:pPr>
        <w:pStyle w:val="ListBullet"/>
      </w:pPr>
      <w:r>
        <w:t>Server returns a success response.</w:t>
      </w:r>
    </w:p>
    <w:p>
      <w:pPr>
        <w:pStyle w:val="Heading2"/>
      </w:pPr>
      <w:r>
        <w:t>Login Flow</w:t>
      </w:r>
    </w:p>
    <w:p>
      <w:pPr>
        <w:pStyle w:val="ListBullet"/>
      </w:pPr>
      <w:r>
        <w:t>User submits email and password.</w:t>
      </w:r>
    </w:p>
    <w:p>
      <w:pPr>
        <w:pStyle w:val="ListBullet"/>
      </w:pPr>
      <w:r>
        <w:t>Server locates the user.</w:t>
      </w:r>
    </w:p>
    <w:p>
      <w:pPr>
        <w:pStyle w:val="ListBullet"/>
      </w:pPr>
      <w:r>
        <w:t>Password hash is verified.</w:t>
      </w:r>
    </w:p>
    <w:p>
      <w:pPr>
        <w:pStyle w:val="ListBullet"/>
      </w:pPr>
      <w:r>
        <w:t>Server generates an authentication token.</w:t>
      </w:r>
    </w:p>
    <w:p>
      <w:pPr>
        <w:pStyle w:val="ListBullet"/>
      </w:pPr>
      <w:r>
        <w:t>Client stores and sends the token with protected requests.</w:t>
      </w:r>
    </w:p>
    <w:p>
      <w:pPr>
        <w:pStyle w:val="Heading2"/>
      </w:pPr>
      <w:r>
        <w:t>Authorization</w:t>
      </w:r>
    </w:p>
    <w:p>
      <w:r>
        <w:t>For an update or delete request, the server checks whether the authenticated user owns the resource or has an appropriate administrative role.</w:t>
      </w:r>
    </w:p>
    <w:p>
      <w:r>
        <w:br w:type="page"/>
      </w:r>
    </w:p>
    <w:p>
      <w:pPr>
        <w:jc w:val="center"/>
      </w:pPr>
      <w:r>
        <w:rPr>
          <w:rFonts w:ascii="Times New Roman" w:hAnsi="Times New Roman"/>
          <w:b/>
          <w:sz w:val="34"/>
        </w:rPr>
        <w:t>15. AI INTEGRATION</w:t>
      </w:r>
    </w:p>
    <w:p>
      <w:r>
        <w:t>The AI component is designed to assist users rather than replace the complete blogging workflow. An AI API can receive a controlled prompt and return a response that is displayed to the user for review.</w:t>
      </w:r>
    </w:p>
    <w:p>
      <w:pPr>
        <w:pStyle w:val="Heading2"/>
      </w:pPr>
      <w:r>
        <w:t>Possible AI Features</w:t>
      </w:r>
    </w:p>
    <w:p>
      <w:pPr>
        <w:pStyle w:val="ListBullet"/>
      </w:pPr>
      <w:r>
        <w:t>Blog title suggestions.</w:t>
      </w:r>
    </w:p>
    <w:p>
      <w:pPr>
        <w:pStyle w:val="ListBullet"/>
      </w:pPr>
      <w:r>
        <w:t>Short summary generation.</w:t>
      </w:r>
    </w:p>
    <w:p>
      <w:pPr>
        <w:pStyle w:val="ListBullet"/>
      </w:pPr>
      <w:r>
        <w:t>Content idea generation.</w:t>
      </w:r>
    </w:p>
    <w:p>
      <w:pPr>
        <w:pStyle w:val="ListBullet"/>
      </w:pPr>
      <w:r>
        <w:t>Introduction suggestions.</w:t>
      </w:r>
    </w:p>
    <w:p>
      <w:pPr>
        <w:pStyle w:val="ListBullet"/>
      </w:pPr>
      <w:r>
        <w:t>Keyword or tag suggestions.</w:t>
      </w:r>
    </w:p>
    <w:p>
      <w:pPr>
        <w:pStyle w:val="ListBullet"/>
      </w:pPr>
      <w:r>
        <w:t>Content improvement suggestions.</w:t>
      </w:r>
    </w:p>
    <w:p>
      <w:pPr>
        <w:pStyle w:val="ListBullet"/>
      </w:pPr>
      <w:r>
        <w:t>Draft expansion or simplification.</w:t>
      </w:r>
    </w:p>
    <w:p>
      <w:pPr>
        <w:pStyle w:val="Heading2"/>
      </w:pPr>
      <w:r>
        <w:t>AI Request Flow</w:t>
      </w:r>
    </w:p>
    <w:p>
      <w:pPr>
        <w:jc w:val="center"/>
      </w:pPr>
      <w:r>
        <w:rPr>
          <w:rFonts w:ascii="Times New Roman" w:hAnsi="Times New Roman"/>
          <w:b w:val="0"/>
          <w:sz w:val="28"/>
        </w:rPr>
        <w:t>User Input → API Validation → AI Prompt → AI Service → Response Validation → Client</w:t>
      </w:r>
    </w:p>
    <w:p>
      <w:r>
        <w:t>AI responses should be reviewed before publication. The application should also avoid exposing secret API keys to the client. AI credentials should be stored securely on the server using environment variables.</w:t>
      </w:r>
    </w:p>
    <w:p>
      <w:r>
        <w:br w:type="page"/>
      </w:r>
    </w:p>
    <w:p>
      <w:pPr>
        <w:jc w:val="center"/>
      </w:pPr>
      <w:r>
        <w:rPr>
          <w:rFonts w:ascii="Times New Roman" w:hAnsi="Times New Roman"/>
          <w:b/>
          <w:sz w:val="34"/>
        </w:rPr>
        <w:t>16. IMPLEMENTATION METHODOLOGY</w:t>
      </w:r>
    </w:p>
    <w:p>
      <w:pPr>
        <w:pStyle w:val="Heading2"/>
      </w:pPr>
      <w:r>
        <w:t>Step 1 – Project Setup</w:t>
      </w:r>
    </w:p>
    <w:p>
      <w:r>
        <w:t>Create the backend project, initialize package management, configure environment variables, and organize source files into routes, controllers, models, middleware, and services.</w:t>
      </w:r>
    </w:p>
    <w:p>
      <w:pPr>
        <w:pStyle w:val="Heading2"/>
      </w:pPr>
      <w:r>
        <w:t>Step 2 – Database Connection</w:t>
      </w:r>
    </w:p>
    <w:p>
      <w:r>
        <w:t>Configure the database connection using a secure connection string stored outside the source code. Test the connection before implementing dependent modules.</w:t>
      </w:r>
    </w:p>
    <w:p>
      <w:pPr>
        <w:pStyle w:val="Heading2"/>
      </w:pPr>
      <w:r>
        <w:t>Step 3 – Authentication</w:t>
      </w:r>
    </w:p>
    <w:p>
      <w:r>
        <w:t>Implement registration, password hashing, login, token creation, and authentication middleware.</w:t>
      </w:r>
    </w:p>
    <w:p>
      <w:pPr>
        <w:pStyle w:val="Heading2"/>
      </w:pPr>
      <w:r>
        <w:t>Step 4 – Blog CRUD</w:t>
      </w:r>
    </w:p>
    <w:p>
      <w:r>
        <w:t>Implement endpoints for creating, reading, updating, and deleting posts. Validate ownership before protected operations.</w:t>
      </w:r>
    </w:p>
    <w:p>
      <w:pPr>
        <w:pStyle w:val="Heading2"/>
      </w:pPr>
      <w:r>
        <w:t>Step 5 – AI Service</w:t>
      </w:r>
    </w:p>
    <w:p>
      <w:r>
        <w:t>Create a service layer that communicates with the selected AI provider. Keep the API key on the backend.</w:t>
      </w:r>
    </w:p>
    <w:p>
      <w:pPr>
        <w:pStyle w:val="Heading2"/>
      </w:pPr>
      <w:r>
        <w:t>Step 6 – Testing</w:t>
      </w:r>
    </w:p>
    <w:p>
      <w:r>
        <w:t>Use an API client to test valid requests, invalid inputs, unauthorized access, database errors, and AI service failures.</w:t>
      </w:r>
    </w:p>
    <w:p>
      <w:r>
        <w:br w:type="page"/>
      </w:r>
    </w:p>
    <w:p>
      <w:pPr>
        <w:jc w:val="center"/>
      </w:pPr>
      <w:r>
        <w:rPr>
          <w:rFonts w:ascii="Times New Roman" w:hAnsi="Times New Roman"/>
          <w:b/>
          <w:sz w:val="34"/>
        </w:rPr>
        <w:t>17. USER WORKFLOW</w:t>
      </w:r>
    </w:p>
    <w:p>
      <w:pPr>
        <w:pStyle w:val="Heading2"/>
      </w:pPr>
      <w:r>
        <w:t>General Workflow</w:t>
      </w:r>
    </w:p>
    <w:p>
      <w:pPr>
        <w:jc w:val="center"/>
      </w:pPr>
      <w:r>
        <w:rPr>
          <w:rFonts w:ascii="Times New Roman" w:hAnsi="Times New Roman"/>
          <w:b/>
          <w:sz w:val="24"/>
        </w:rPr>
        <w:t>Register / Login</w:t>
        <w:br/>
        <w:t>↓</w:t>
        <w:br/>
        <w:t>Receive Authentication Token</w:t>
        <w:br/>
        <w:t>↓</w:t>
        <w:br/>
        <w:t>Create or Discover Blog Content</w:t>
        <w:br/>
        <w:t>↓</w:t>
        <w:br/>
        <w:t>Use AI Assistance if Required</w:t>
        <w:br/>
        <w:t>↓</w:t>
        <w:br/>
        <w:t>Review and Edit Content</w:t>
        <w:br/>
        <w:t>↓</w:t>
        <w:br/>
        <w:t>Publish / Save Blog</w:t>
        <w:br/>
        <w:t>↓</w:t>
        <w:br/>
        <w:t>Update, Search or Delete as Authorized</w:t>
      </w:r>
    </w:p>
    <w:p>
      <w:pPr>
        <w:pStyle w:val="Heading2"/>
      </w:pPr>
      <w:r>
        <w:t>Blog Creation Workflow</w:t>
      </w:r>
    </w:p>
    <w:p>
      <w:pPr>
        <w:pStyle w:val="ListBullet"/>
      </w:pPr>
      <w:r>
        <w:t>Authenticated user opens the create-blog interface.</w:t>
      </w:r>
    </w:p>
    <w:p>
      <w:pPr>
        <w:pStyle w:val="ListBullet"/>
      </w:pPr>
      <w:r>
        <w:t>User enters title, content, category, and tags.</w:t>
      </w:r>
    </w:p>
    <w:p>
      <w:pPr>
        <w:pStyle w:val="ListBullet"/>
      </w:pPr>
      <w:r>
        <w:t>Client sends a POST request.</w:t>
      </w:r>
    </w:p>
    <w:p>
      <w:pPr>
        <w:pStyle w:val="ListBullet"/>
      </w:pPr>
      <w:r>
        <w:t>API validates the request.</w:t>
      </w:r>
    </w:p>
    <w:p>
      <w:pPr>
        <w:pStyle w:val="ListBullet"/>
      </w:pPr>
      <w:r>
        <w:t>Server stores the blog with the authenticated user's ID.</w:t>
      </w:r>
    </w:p>
    <w:p>
      <w:pPr>
        <w:pStyle w:val="ListBullet"/>
      </w:pPr>
      <w:r>
        <w:t>API returns the created resource.</w:t>
      </w:r>
    </w:p>
    <w:p>
      <w:pPr>
        <w:pStyle w:val="Heading2"/>
      </w:pPr>
      <w:r>
        <w:t>AI Assistance Workflow</w:t>
      </w:r>
    </w:p>
    <w:p>
      <w:r>
        <w:t>The user submits a content request to an AI endpoint. The server checks authentication and input limits, constructs the prompt, communicates with the AI service, and returns the generated suggestion. The user can then edit the suggestion before using it.</w:t>
      </w:r>
    </w:p>
    <w:p>
      <w:r>
        <w:br w:type="page"/>
      </w:r>
    </w:p>
    <w:p>
      <w:pPr>
        <w:jc w:val="center"/>
      </w:pPr>
      <w:r>
        <w:rPr>
          <w:rFonts w:ascii="Times New Roman" w:hAnsi="Times New Roman"/>
          <w:b/>
          <w:sz w:val="34"/>
        </w:rPr>
        <w:t>18. TESTING STRATEGY</w:t>
      </w:r>
    </w:p>
    <w:p>
      <w:r>
        <w:t>Testing is performed to ensure that each API endpoint behaves correctly under normal and abnormal conditions. Testing also verifies authentication, database operations, validation, and AI integration.</w:t>
      </w:r>
    </w:p>
    <w:p>
      <w:pPr>
        <w:pStyle w:val="Heading2"/>
      </w:pPr>
      <w:r>
        <w:t>Testing Levels</w:t>
      </w:r>
    </w:p>
    <w:p>
      <w:pPr>
        <w:pStyle w:val="ListBullet"/>
      </w:pPr>
      <w:r>
        <w:t>Unit Testing – tests individual functions and services.</w:t>
      </w:r>
    </w:p>
    <w:p>
      <w:pPr>
        <w:pStyle w:val="ListBullet"/>
      </w:pPr>
      <w:r>
        <w:t>Integration Testing – verifies interaction between routes, database, and services.</w:t>
      </w:r>
    </w:p>
    <w:p>
      <w:pPr>
        <w:pStyle w:val="ListBullet"/>
      </w:pPr>
      <w:r>
        <w:t>API Testing – checks request methods, payloads, status codes, and responses.</w:t>
      </w:r>
    </w:p>
    <w:p>
      <w:pPr>
        <w:pStyle w:val="ListBullet"/>
      </w:pPr>
      <w:r>
        <w:t>Security Testing – checks unauthorized and invalid access.</w:t>
      </w:r>
    </w:p>
    <w:p>
      <w:pPr>
        <w:pStyle w:val="ListBullet"/>
      </w:pPr>
      <w:r>
        <w:t>User Acceptance Testing – confirms that the workflow meets project requirements.</w:t>
      </w:r>
    </w:p>
    <w:p>
      <w:pPr>
        <w:pStyle w:val="Heading2"/>
      </w:pPr>
      <w:r>
        <w:t>Expected HTTP Status Codes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Code</w:t>
            </w:r>
          </w:p>
        </w:tc>
        <w:tc>
          <w:tcPr>
            <w:tcW w:type="dxa" w:w="3264"/>
          </w:tcPr>
          <w:p>
            <w:r>
              <w:rPr>
                <w:b/>
              </w:rPr>
              <w:t>Meaning</w:t>
            </w:r>
          </w:p>
        </w:tc>
        <w:tc>
          <w:tcPr>
            <w:tcW w:type="dxa" w:w="3264"/>
          </w:tcPr>
          <w:p>
            <w:r>
              <w:rPr>
                <w:b/>
              </w:rPr>
              <w:t>Example</w:t>
            </w:r>
          </w:p>
        </w:tc>
      </w:tr>
      <w:tr>
        <w:tc>
          <w:tcPr>
            <w:tcW w:type="dxa" w:w="3264"/>
            <w:vAlign w:val="center"/>
          </w:tcPr>
          <w:p>
            <w:r>
              <w:t>200</w:t>
            </w:r>
          </w:p>
        </w:tc>
        <w:tc>
          <w:tcPr>
            <w:tcW w:type="dxa" w:w="3264"/>
            <w:vAlign w:val="center"/>
          </w:tcPr>
          <w:p>
            <w:r>
              <w:t>OK</w:t>
            </w:r>
          </w:p>
        </w:tc>
        <w:tc>
          <w:tcPr>
            <w:tcW w:type="dxa" w:w="3264"/>
            <w:vAlign w:val="center"/>
          </w:tcPr>
          <w:p>
            <w:r>
              <w:t>Successful retrieval/update</w:t>
            </w:r>
          </w:p>
        </w:tc>
      </w:tr>
      <w:tr>
        <w:tc>
          <w:tcPr>
            <w:tcW w:type="dxa" w:w="3264"/>
            <w:vAlign w:val="center"/>
          </w:tcPr>
          <w:p>
            <w:r>
              <w:t>201</w:t>
            </w:r>
          </w:p>
        </w:tc>
        <w:tc>
          <w:tcPr>
            <w:tcW w:type="dxa" w:w="3264"/>
            <w:vAlign w:val="center"/>
          </w:tcPr>
          <w:p>
            <w:r>
              <w:t>Created</w:t>
            </w:r>
          </w:p>
        </w:tc>
        <w:tc>
          <w:tcPr>
            <w:tcW w:type="dxa" w:w="3264"/>
            <w:vAlign w:val="center"/>
          </w:tcPr>
          <w:p>
            <w:r>
              <w:t>New blog created</w:t>
            </w:r>
          </w:p>
        </w:tc>
      </w:tr>
      <w:tr>
        <w:tc>
          <w:tcPr>
            <w:tcW w:type="dxa" w:w="3264"/>
            <w:vAlign w:val="center"/>
          </w:tcPr>
          <w:p>
            <w:r>
              <w:t>400</w:t>
            </w:r>
          </w:p>
        </w:tc>
        <w:tc>
          <w:tcPr>
            <w:tcW w:type="dxa" w:w="3264"/>
            <w:vAlign w:val="center"/>
          </w:tcPr>
          <w:p>
            <w:r>
              <w:t>Bad Request</w:t>
            </w:r>
          </w:p>
        </w:tc>
        <w:tc>
          <w:tcPr>
            <w:tcW w:type="dxa" w:w="3264"/>
            <w:vAlign w:val="center"/>
          </w:tcPr>
          <w:p>
            <w:r>
              <w:t>Invalid input</w:t>
            </w:r>
          </w:p>
        </w:tc>
      </w:tr>
      <w:tr>
        <w:tc>
          <w:tcPr>
            <w:tcW w:type="dxa" w:w="3264"/>
            <w:vAlign w:val="center"/>
          </w:tcPr>
          <w:p>
            <w:r>
              <w:t>401</w:t>
            </w:r>
          </w:p>
        </w:tc>
        <w:tc>
          <w:tcPr>
            <w:tcW w:type="dxa" w:w="3264"/>
            <w:vAlign w:val="center"/>
          </w:tcPr>
          <w:p>
            <w:r>
              <w:t>Unauthorized</w:t>
            </w:r>
          </w:p>
        </w:tc>
        <w:tc>
          <w:tcPr>
            <w:tcW w:type="dxa" w:w="3264"/>
            <w:vAlign w:val="center"/>
          </w:tcPr>
          <w:p>
            <w:r>
              <w:t>Missing or invalid token</w:t>
            </w:r>
          </w:p>
        </w:tc>
      </w:tr>
      <w:tr>
        <w:tc>
          <w:tcPr>
            <w:tcW w:type="dxa" w:w="3264"/>
            <w:vAlign w:val="center"/>
          </w:tcPr>
          <w:p>
            <w:r>
              <w:t>403</w:t>
            </w:r>
          </w:p>
        </w:tc>
        <w:tc>
          <w:tcPr>
            <w:tcW w:type="dxa" w:w="3264"/>
            <w:vAlign w:val="center"/>
          </w:tcPr>
          <w:p>
            <w:r>
              <w:t>Forbidden</w:t>
            </w:r>
          </w:p>
        </w:tc>
        <w:tc>
          <w:tcPr>
            <w:tcW w:type="dxa" w:w="3264"/>
            <w:vAlign w:val="center"/>
          </w:tcPr>
          <w:p>
            <w:r>
              <w:t>Insufficient permission</w:t>
            </w:r>
          </w:p>
        </w:tc>
      </w:tr>
      <w:tr>
        <w:tc>
          <w:tcPr>
            <w:tcW w:type="dxa" w:w="3264"/>
            <w:vAlign w:val="center"/>
          </w:tcPr>
          <w:p>
            <w:r>
              <w:t>404</w:t>
            </w:r>
          </w:p>
        </w:tc>
        <w:tc>
          <w:tcPr>
            <w:tcW w:type="dxa" w:w="3264"/>
            <w:vAlign w:val="center"/>
          </w:tcPr>
          <w:p>
            <w:r>
              <w:t>Not Found</w:t>
            </w:r>
          </w:p>
        </w:tc>
        <w:tc>
          <w:tcPr>
            <w:tcW w:type="dxa" w:w="3264"/>
            <w:vAlign w:val="center"/>
          </w:tcPr>
          <w:p>
            <w:r>
              <w:t>Resource does not exist</w:t>
            </w:r>
          </w:p>
        </w:tc>
      </w:tr>
      <w:tr>
        <w:tc>
          <w:tcPr>
            <w:tcW w:type="dxa" w:w="3264"/>
            <w:vAlign w:val="center"/>
          </w:tcPr>
          <w:p>
            <w:r>
              <w:t>500</w:t>
            </w:r>
          </w:p>
        </w:tc>
        <w:tc>
          <w:tcPr>
            <w:tcW w:type="dxa" w:w="3264"/>
            <w:vAlign w:val="center"/>
          </w:tcPr>
          <w:p>
            <w:r>
              <w:t>Server Error</w:t>
            </w:r>
          </w:p>
        </w:tc>
        <w:tc>
          <w:tcPr>
            <w:tcW w:type="dxa" w:w="3264"/>
            <w:vAlign w:val="center"/>
          </w:tcPr>
          <w:p>
            <w:r>
              <w:t>Unexpected backend failure</w:t>
            </w:r>
          </w:p>
        </w:tc>
      </w:tr>
    </w:tbl>
    <w:p>
      <w:r>
        <w:br w:type="page"/>
      </w:r>
    </w:p>
    <w:p>
      <w:pPr>
        <w:jc w:val="center"/>
      </w:pPr>
      <w:r>
        <w:rPr>
          <w:rFonts w:ascii="Times New Roman" w:hAnsi="Times New Roman"/>
          <w:b/>
          <w:sz w:val="34"/>
        </w:rPr>
        <w:t>19. TEST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TC ID</w:t>
            </w:r>
          </w:p>
        </w:tc>
        <w:tc>
          <w:tcPr>
            <w:tcW w:type="dxa" w:w="2448"/>
          </w:tcPr>
          <w:p>
            <w:r>
              <w:rPr>
                <w:b/>
              </w:rPr>
              <w:t>Test Scenario</w:t>
            </w:r>
          </w:p>
        </w:tc>
        <w:tc>
          <w:tcPr>
            <w:tcW w:type="dxa" w:w="2448"/>
          </w:tcPr>
          <w:p>
            <w:r>
              <w:rPr>
                <w:b/>
              </w:rPr>
              <w:t>Input</w:t>
            </w:r>
          </w:p>
        </w:tc>
        <w:tc>
          <w:tcPr>
            <w:tcW w:type="dxa" w:w="2448"/>
          </w:tcPr>
          <w:p>
            <w:r>
              <w:rPr>
                <w:b/>
              </w:rPr>
              <w:t>Expected Result</w:t>
            </w:r>
          </w:p>
        </w:tc>
      </w:tr>
      <w:tr>
        <w:tc>
          <w:tcPr>
            <w:tcW w:type="dxa" w:w="2448"/>
            <w:vAlign w:val="center"/>
          </w:tcPr>
          <w:p>
            <w:r>
              <w:t>TC01</w:t>
            </w:r>
          </w:p>
        </w:tc>
        <w:tc>
          <w:tcPr>
            <w:tcW w:type="dxa" w:w="2448"/>
            <w:vAlign w:val="center"/>
          </w:tcPr>
          <w:p>
            <w:r>
              <w:t>Register valid user</w:t>
            </w:r>
          </w:p>
        </w:tc>
        <w:tc>
          <w:tcPr>
            <w:tcW w:type="dxa" w:w="2448"/>
            <w:vAlign w:val="center"/>
          </w:tcPr>
          <w:p>
            <w:r>
              <w:t>Valid name/email/password</w:t>
            </w:r>
          </w:p>
        </w:tc>
        <w:tc>
          <w:tcPr>
            <w:tcW w:type="dxa" w:w="2448"/>
            <w:vAlign w:val="center"/>
          </w:tcPr>
          <w:p>
            <w:r>
              <w:t>Account created</w:t>
            </w:r>
          </w:p>
        </w:tc>
      </w:tr>
      <w:tr>
        <w:tc>
          <w:tcPr>
            <w:tcW w:type="dxa" w:w="2448"/>
            <w:vAlign w:val="center"/>
          </w:tcPr>
          <w:p>
            <w:r>
              <w:t>TC02</w:t>
            </w:r>
          </w:p>
        </w:tc>
        <w:tc>
          <w:tcPr>
            <w:tcW w:type="dxa" w:w="2448"/>
            <w:vAlign w:val="center"/>
          </w:tcPr>
          <w:p>
            <w:r>
              <w:t>Register duplicate email</w:t>
            </w:r>
          </w:p>
        </w:tc>
        <w:tc>
          <w:tcPr>
            <w:tcW w:type="dxa" w:w="2448"/>
            <w:vAlign w:val="center"/>
          </w:tcPr>
          <w:p>
            <w:r>
              <w:t>Existing email</w:t>
            </w:r>
          </w:p>
        </w:tc>
        <w:tc>
          <w:tcPr>
            <w:tcW w:type="dxa" w:w="2448"/>
            <w:vAlign w:val="center"/>
          </w:tcPr>
          <w:p>
            <w:r>
              <w:t>Validation error</w:t>
            </w:r>
          </w:p>
        </w:tc>
      </w:tr>
      <w:tr>
        <w:tc>
          <w:tcPr>
            <w:tcW w:type="dxa" w:w="2448"/>
            <w:vAlign w:val="center"/>
          </w:tcPr>
          <w:p>
            <w:r>
              <w:t>TC03</w:t>
            </w:r>
          </w:p>
        </w:tc>
        <w:tc>
          <w:tcPr>
            <w:tcW w:type="dxa" w:w="2448"/>
            <w:vAlign w:val="center"/>
          </w:tcPr>
          <w:p>
            <w:r>
              <w:t>Login valid user</w:t>
            </w:r>
          </w:p>
        </w:tc>
        <w:tc>
          <w:tcPr>
            <w:tcW w:type="dxa" w:w="2448"/>
            <w:vAlign w:val="center"/>
          </w:tcPr>
          <w:p>
            <w:r>
              <w:t>Correct credentials</w:t>
            </w:r>
          </w:p>
        </w:tc>
        <w:tc>
          <w:tcPr>
            <w:tcW w:type="dxa" w:w="2448"/>
            <w:vAlign w:val="center"/>
          </w:tcPr>
          <w:p>
            <w:r>
              <w:t>Token returned</w:t>
            </w:r>
          </w:p>
        </w:tc>
      </w:tr>
      <w:tr>
        <w:tc>
          <w:tcPr>
            <w:tcW w:type="dxa" w:w="2448"/>
            <w:vAlign w:val="center"/>
          </w:tcPr>
          <w:p>
            <w:r>
              <w:t>TC04</w:t>
            </w:r>
          </w:p>
        </w:tc>
        <w:tc>
          <w:tcPr>
            <w:tcW w:type="dxa" w:w="2448"/>
            <w:vAlign w:val="center"/>
          </w:tcPr>
          <w:p>
            <w:r>
              <w:t>Login invalid user</w:t>
            </w:r>
          </w:p>
        </w:tc>
        <w:tc>
          <w:tcPr>
            <w:tcW w:type="dxa" w:w="2448"/>
            <w:vAlign w:val="center"/>
          </w:tcPr>
          <w:p>
            <w:r>
              <w:t>Wrong password</w:t>
            </w:r>
          </w:p>
        </w:tc>
        <w:tc>
          <w:tcPr>
            <w:tcW w:type="dxa" w:w="2448"/>
            <w:vAlign w:val="center"/>
          </w:tcPr>
          <w:p>
            <w:r>
              <w:t>Unauthorized response</w:t>
            </w:r>
          </w:p>
        </w:tc>
      </w:tr>
      <w:tr>
        <w:tc>
          <w:tcPr>
            <w:tcW w:type="dxa" w:w="2448"/>
            <w:vAlign w:val="center"/>
          </w:tcPr>
          <w:p>
            <w:r>
              <w:t>TC05</w:t>
            </w:r>
          </w:p>
        </w:tc>
        <w:tc>
          <w:tcPr>
            <w:tcW w:type="dxa" w:w="2448"/>
            <w:vAlign w:val="center"/>
          </w:tcPr>
          <w:p>
            <w:r>
              <w:t>Create blog</w:t>
            </w:r>
          </w:p>
        </w:tc>
        <w:tc>
          <w:tcPr>
            <w:tcW w:type="dxa" w:w="2448"/>
            <w:vAlign w:val="center"/>
          </w:tcPr>
          <w:p>
            <w:r>
              <w:t>Valid token + blog data</w:t>
            </w:r>
          </w:p>
        </w:tc>
        <w:tc>
          <w:tcPr>
            <w:tcW w:type="dxa" w:w="2448"/>
            <w:vAlign w:val="center"/>
          </w:tcPr>
          <w:p>
            <w:r>
              <w:t>Blog created</w:t>
            </w:r>
          </w:p>
        </w:tc>
      </w:tr>
      <w:tr>
        <w:tc>
          <w:tcPr>
            <w:tcW w:type="dxa" w:w="2448"/>
            <w:vAlign w:val="center"/>
          </w:tcPr>
          <w:p>
            <w:r>
              <w:t>TC06</w:t>
            </w:r>
          </w:p>
        </w:tc>
        <w:tc>
          <w:tcPr>
            <w:tcW w:type="dxa" w:w="2448"/>
            <w:vAlign w:val="center"/>
          </w:tcPr>
          <w:p>
            <w:r>
              <w:t>Create without token</w:t>
            </w:r>
          </w:p>
        </w:tc>
        <w:tc>
          <w:tcPr>
            <w:tcW w:type="dxa" w:w="2448"/>
            <w:vAlign w:val="center"/>
          </w:tcPr>
          <w:p>
            <w:r>
              <w:t>Blog data only</w:t>
            </w:r>
          </w:p>
        </w:tc>
        <w:tc>
          <w:tcPr>
            <w:tcW w:type="dxa" w:w="2448"/>
            <w:vAlign w:val="center"/>
          </w:tcPr>
          <w:p>
            <w:r>
              <w:t>Unauthorized response</w:t>
            </w:r>
          </w:p>
        </w:tc>
      </w:tr>
      <w:tr>
        <w:tc>
          <w:tcPr>
            <w:tcW w:type="dxa" w:w="2448"/>
            <w:vAlign w:val="center"/>
          </w:tcPr>
          <w:p>
            <w:r>
              <w:t>TC07</w:t>
            </w:r>
          </w:p>
        </w:tc>
        <w:tc>
          <w:tcPr>
            <w:tcW w:type="dxa" w:w="2448"/>
            <w:vAlign w:val="center"/>
          </w:tcPr>
          <w:p>
            <w:r>
              <w:t>Read blogs</w:t>
            </w:r>
          </w:p>
        </w:tc>
        <w:tc>
          <w:tcPr>
            <w:tcW w:type="dxa" w:w="2448"/>
            <w:vAlign w:val="center"/>
          </w:tcPr>
          <w:p>
            <w:r>
              <w:t>GET request</w:t>
            </w:r>
          </w:p>
        </w:tc>
        <w:tc>
          <w:tcPr>
            <w:tcW w:type="dxa" w:w="2448"/>
            <w:vAlign w:val="center"/>
          </w:tcPr>
          <w:p>
            <w:r>
              <w:t>Blog list returned</w:t>
            </w:r>
          </w:p>
        </w:tc>
      </w:tr>
      <w:tr>
        <w:tc>
          <w:tcPr>
            <w:tcW w:type="dxa" w:w="2448"/>
            <w:vAlign w:val="center"/>
          </w:tcPr>
          <w:p>
            <w:r>
              <w:t>TC08</w:t>
            </w:r>
          </w:p>
        </w:tc>
        <w:tc>
          <w:tcPr>
            <w:tcW w:type="dxa" w:w="2448"/>
            <w:vAlign w:val="center"/>
          </w:tcPr>
          <w:p>
            <w:r>
              <w:t>Update own blog</w:t>
            </w:r>
          </w:p>
        </w:tc>
        <w:tc>
          <w:tcPr>
            <w:tcW w:type="dxa" w:w="2448"/>
            <w:vAlign w:val="center"/>
          </w:tcPr>
          <w:p>
            <w:r>
              <w:t>Valid token + ID</w:t>
            </w:r>
          </w:p>
        </w:tc>
        <w:tc>
          <w:tcPr>
            <w:tcW w:type="dxa" w:w="2448"/>
            <w:vAlign w:val="center"/>
          </w:tcPr>
          <w:p>
            <w:r>
              <w:t>Blog updated</w:t>
            </w:r>
          </w:p>
        </w:tc>
      </w:tr>
      <w:tr>
        <w:tc>
          <w:tcPr>
            <w:tcW w:type="dxa" w:w="2448"/>
            <w:vAlign w:val="center"/>
          </w:tcPr>
          <w:p>
            <w:r>
              <w:t>TC09</w:t>
            </w:r>
          </w:p>
        </w:tc>
        <w:tc>
          <w:tcPr>
            <w:tcW w:type="dxa" w:w="2448"/>
            <w:vAlign w:val="center"/>
          </w:tcPr>
          <w:p>
            <w:r>
              <w:t>Update another user's blog</w:t>
            </w:r>
          </w:p>
        </w:tc>
        <w:tc>
          <w:tcPr>
            <w:tcW w:type="dxa" w:w="2448"/>
            <w:vAlign w:val="center"/>
          </w:tcPr>
          <w:p>
            <w:r>
              <w:t>Different owner</w:t>
            </w:r>
          </w:p>
        </w:tc>
        <w:tc>
          <w:tcPr>
            <w:tcW w:type="dxa" w:w="2448"/>
            <w:vAlign w:val="center"/>
          </w:tcPr>
          <w:p>
            <w:r>
              <w:t>Forbidden response</w:t>
            </w:r>
          </w:p>
        </w:tc>
      </w:tr>
      <w:tr>
        <w:tc>
          <w:tcPr>
            <w:tcW w:type="dxa" w:w="2448"/>
            <w:vAlign w:val="center"/>
          </w:tcPr>
          <w:p>
            <w:r>
              <w:t>TC10</w:t>
            </w:r>
          </w:p>
        </w:tc>
        <w:tc>
          <w:tcPr>
            <w:tcW w:type="dxa" w:w="2448"/>
            <w:vAlign w:val="center"/>
          </w:tcPr>
          <w:p>
            <w:r>
              <w:t>Delete blog</w:t>
            </w:r>
          </w:p>
        </w:tc>
        <w:tc>
          <w:tcPr>
            <w:tcW w:type="dxa" w:w="2448"/>
            <w:vAlign w:val="center"/>
          </w:tcPr>
          <w:p>
            <w:r>
              <w:t>Valid token + ID</w:t>
            </w:r>
          </w:p>
        </w:tc>
        <w:tc>
          <w:tcPr>
            <w:tcW w:type="dxa" w:w="2448"/>
            <w:vAlign w:val="center"/>
          </w:tcPr>
          <w:p>
            <w:r>
              <w:t>Blog deleted</w:t>
            </w:r>
          </w:p>
        </w:tc>
      </w:tr>
      <w:tr>
        <w:tc>
          <w:tcPr>
            <w:tcW w:type="dxa" w:w="2448"/>
            <w:vAlign w:val="center"/>
          </w:tcPr>
          <w:p>
            <w:r>
              <w:t>TC11</w:t>
            </w:r>
          </w:p>
        </w:tc>
        <w:tc>
          <w:tcPr>
            <w:tcW w:type="dxa" w:w="2448"/>
            <w:vAlign w:val="center"/>
          </w:tcPr>
          <w:p>
            <w:r>
              <w:t>AI title request</w:t>
            </w:r>
          </w:p>
        </w:tc>
        <w:tc>
          <w:tcPr>
            <w:tcW w:type="dxa" w:w="2448"/>
            <w:vAlign w:val="center"/>
          </w:tcPr>
          <w:p>
            <w:r>
              <w:t>Valid prompt</w:t>
            </w:r>
          </w:p>
        </w:tc>
        <w:tc>
          <w:tcPr>
            <w:tcW w:type="dxa" w:w="2448"/>
            <w:vAlign w:val="center"/>
          </w:tcPr>
          <w:p>
            <w:r>
              <w:t>AI suggestion returned</w:t>
            </w:r>
          </w:p>
        </w:tc>
      </w:tr>
      <w:tr>
        <w:tc>
          <w:tcPr>
            <w:tcW w:type="dxa" w:w="2448"/>
            <w:vAlign w:val="center"/>
          </w:tcPr>
          <w:p>
            <w:r>
              <w:t>TC12</w:t>
            </w:r>
          </w:p>
        </w:tc>
        <w:tc>
          <w:tcPr>
            <w:tcW w:type="dxa" w:w="2448"/>
            <w:vAlign w:val="center"/>
          </w:tcPr>
          <w:p>
            <w:r>
              <w:t>Invalid AI input</w:t>
            </w:r>
          </w:p>
        </w:tc>
        <w:tc>
          <w:tcPr>
            <w:tcW w:type="dxa" w:w="2448"/>
            <w:vAlign w:val="center"/>
          </w:tcPr>
          <w:p>
            <w:r>
              <w:t>Empty/invalid prompt</w:t>
            </w:r>
          </w:p>
        </w:tc>
        <w:tc>
          <w:tcPr>
            <w:tcW w:type="dxa" w:w="2448"/>
            <w:vAlign w:val="center"/>
          </w:tcPr>
          <w:p>
            <w:r>
              <w:t>Validation error</w:t>
            </w:r>
          </w:p>
        </w:tc>
      </w:tr>
      <w:tr>
        <w:tc>
          <w:tcPr>
            <w:tcW w:type="dxa" w:w="2448"/>
            <w:vAlign w:val="center"/>
          </w:tcPr>
          <w:p>
            <w:r>
              <w:t>TC13</w:t>
            </w:r>
          </w:p>
        </w:tc>
        <w:tc>
          <w:tcPr>
            <w:tcW w:type="dxa" w:w="2448"/>
            <w:vAlign w:val="center"/>
          </w:tcPr>
          <w:p>
            <w:r>
              <w:t>Unknown blog ID</w:t>
            </w:r>
          </w:p>
        </w:tc>
        <w:tc>
          <w:tcPr>
            <w:tcW w:type="dxa" w:w="2448"/>
            <w:vAlign w:val="center"/>
          </w:tcPr>
          <w:p>
            <w:r>
              <w:t>Invalid ID</w:t>
            </w:r>
          </w:p>
        </w:tc>
        <w:tc>
          <w:tcPr>
            <w:tcW w:type="dxa" w:w="2448"/>
            <w:vAlign w:val="center"/>
          </w:tcPr>
          <w:p>
            <w:r>
              <w:t>Not found response</w:t>
            </w:r>
          </w:p>
        </w:tc>
      </w:tr>
      <w:tr>
        <w:tc>
          <w:tcPr>
            <w:tcW w:type="dxa" w:w="2448"/>
            <w:vAlign w:val="center"/>
          </w:tcPr>
          <w:p>
            <w:r>
              <w:t>TC14</w:t>
            </w:r>
          </w:p>
        </w:tc>
        <w:tc>
          <w:tcPr>
            <w:tcW w:type="dxa" w:w="2448"/>
            <w:vAlign w:val="center"/>
          </w:tcPr>
          <w:p>
            <w:r>
              <w:t>Search blog</w:t>
            </w:r>
          </w:p>
        </w:tc>
        <w:tc>
          <w:tcPr>
            <w:tcW w:type="dxa" w:w="2448"/>
            <w:vAlign w:val="center"/>
          </w:tcPr>
          <w:p>
            <w:r>
              <w:t>Keyword</w:t>
            </w:r>
          </w:p>
        </w:tc>
        <w:tc>
          <w:tcPr>
            <w:tcW w:type="dxa" w:w="2448"/>
            <w:vAlign w:val="center"/>
          </w:tcPr>
          <w:p>
            <w:r>
              <w:t>Matching posts returned</w:t>
            </w:r>
          </w:p>
        </w:tc>
      </w:tr>
    </w:tbl>
    <w:p>
      <w:r>
        <w:t>The above test cases provide a basic validation plan. Additional test cases can be added based on the final implementation and project requirements.</w:t>
      </w:r>
    </w:p>
    <w:p>
      <w:r>
        <w:br w:type="page"/>
      </w:r>
    </w:p>
    <w:p>
      <w:pPr>
        <w:jc w:val="center"/>
      </w:pPr>
      <w:r>
        <w:rPr>
          <w:rFonts w:ascii="Times New Roman" w:hAnsi="Times New Roman"/>
          <w:b/>
          <w:sz w:val="34"/>
        </w:rPr>
        <w:t>20. SECURITY CONSIDERATIONS</w:t>
      </w:r>
    </w:p>
    <w:p>
      <w:r>
        <w:t>Security is important because the API handles user accounts, content, authentication tokens, and potentially AI service credentials.</w:t>
      </w:r>
    </w:p>
    <w:p>
      <w:pPr>
        <w:pStyle w:val="ListBullet"/>
      </w:pPr>
      <w:r>
        <w:t>Store passwords only as secure hashes; never store plain-text passwords.</w:t>
      </w:r>
    </w:p>
    <w:p>
      <w:pPr>
        <w:pStyle w:val="ListBullet"/>
      </w:pPr>
      <w:r>
        <w:t>Keep API keys and database credentials in environment variables.</w:t>
      </w:r>
    </w:p>
    <w:p>
      <w:pPr>
        <w:pStyle w:val="ListBullet"/>
      </w:pPr>
      <w:r>
        <w:t>Use authentication middleware for protected routes.</w:t>
      </w:r>
    </w:p>
    <w:p>
      <w:pPr>
        <w:pStyle w:val="ListBullet"/>
      </w:pPr>
      <w:r>
        <w:t>Validate and sanitize user input.</w:t>
      </w:r>
    </w:p>
    <w:p>
      <w:pPr>
        <w:pStyle w:val="ListBullet"/>
      </w:pPr>
      <w:r>
        <w:t>Apply authorization checks before update and delete operations.</w:t>
      </w:r>
    </w:p>
    <w:p>
      <w:pPr>
        <w:pStyle w:val="ListBullet"/>
      </w:pPr>
      <w:r>
        <w:t>Limit or validate AI requests to reduce misuse.</w:t>
      </w:r>
    </w:p>
    <w:p>
      <w:pPr>
        <w:pStyle w:val="ListBullet"/>
      </w:pPr>
      <w:r>
        <w:t>Return safe error messages without exposing internal secrets.</w:t>
      </w:r>
    </w:p>
    <w:p>
      <w:pPr>
        <w:pStyle w:val="ListBullet"/>
      </w:pPr>
      <w:r>
        <w:t>Use HTTPS when deploying the application.</w:t>
      </w:r>
    </w:p>
    <w:p>
      <w:pPr>
        <w:pStyle w:val="ListBullet"/>
      </w:pPr>
      <w:r>
        <w:t>Consider rate limiting for public or expensive endpoints.</w:t>
      </w:r>
    </w:p>
    <w:p>
      <w:pPr>
        <w:pStyle w:val="ListBullet"/>
      </w:pPr>
      <w:r>
        <w:t>Keep dependencies updated and remove unnecessary packages.</w:t>
      </w:r>
    </w:p>
    <w:p>
      <w:pPr>
        <w:pStyle w:val="Heading2"/>
      </w:pPr>
      <w:r>
        <w:t>Data Privacy</w:t>
      </w:r>
    </w:p>
    <w:p>
      <w:r>
        <w:t>Only required user information should be collected. Sensitive credentials should not be exposed in API responses or logs.</w:t>
      </w:r>
    </w:p>
    <w:p>
      <w:r>
        <w:br w:type="page"/>
      </w:r>
    </w:p>
    <w:p>
      <w:pPr>
        <w:jc w:val="center"/>
      </w:pPr>
      <w:r>
        <w:rPr>
          <w:rFonts w:ascii="Times New Roman" w:hAnsi="Times New Roman"/>
          <w:b/>
          <w:sz w:val="34"/>
        </w:rPr>
        <w:t>21. RESULTS AND DISCUSSION</w:t>
      </w:r>
    </w:p>
    <w:p>
      <w:r>
        <w:t>The proposed AI Blog Nest API provides a structured foundation for a blog management application. The API-oriented approach makes it possible to connect different clients to the same backend service. CRUD operations provide the basic content lifecycle, while authentication protects user-specific operations.</w:t>
      </w:r>
    </w:p>
    <w:p>
      <w:r>
        <w:t>The AI integration demonstrates how external intelligence services can be incorporated into a backend application through a controlled service layer. Users can obtain content suggestions and then review them before publication.</w:t>
      </w:r>
    </w:p>
    <w:p>
      <w:pPr>
        <w:pStyle w:val="Heading2"/>
      </w:pPr>
      <w:r>
        <w:t>Expected Results</w:t>
      </w:r>
    </w:p>
    <w:p>
      <w:pPr>
        <w:pStyle w:val="ListBullet"/>
      </w:pPr>
      <w:r>
        <w:t>Successful user registration and login.</w:t>
      </w:r>
    </w:p>
    <w:p>
      <w:pPr>
        <w:pStyle w:val="ListBullet"/>
      </w:pPr>
      <w:r>
        <w:t>Protected blog creation and management.</w:t>
      </w:r>
    </w:p>
    <w:p>
      <w:pPr>
        <w:pStyle w:val="ListBullet"/>
      </w:pPr>
      <w:r>
        <w:t>Reliable blog retrieval and search.</w:t>
      </w:r>
    </w:p>
    <w:p>
      <w:pPr>
        <w:pStyle w:val="ListBullet"/>
      </w:pPr>
      <w:r>
        <w:t>Structured JSON API responses.</w:t>
      </w:r>
    </w:p>
    <w:p>
      <w:pPr>
        <w:pStyle w:val="ListBullet"/>
      </w:pPr>
      <w:r>
        <w:t>AI-assisted content suggestions.</w:t>
      </w:r>
    </w:p>
    <w:p>
      <w:pPr>
        <w:pStyle w:val="ListBullet"/>
      </w:pPr>
      <w:r>
        <w:t>Consistent validation and error handling.</w:t>
      </w:r>
    </w:p>
    <w:p>
      <w:pPr>
        <w:pStyle w:val="ListBullet"/>
      </w:pPr>
      <w:r>
        <w:t>Maintainable and extensible project structure.</w:t>
      </w:r>
    </w:p>
    <w:p>
      <w:pPr>
        <w:pStyle w:val="Heading2"/>
      </w:pPr>
      <w:r>
        <w:t>Discussion</w:t>
      </w:r>
    </w:p>
    <w:p>
      <w:r>
        <w:t>The project demonstrates the practical combination of backend API development, database management, authentication, and artificial intelligence. The modular architecture also provides a suitable base for adding future features without redesigning the entire application.</w:t>
      </w:r>
    </w:p>
    <w:p>
      <w:r>
        <w:br w:type="page"/>
      </w:r>
    </w:p>
    <w:p>
      <w:pPr>
        <w:jc w:val="center"/>
      </w:pPr>
      <w:r>
        <w:rPr>
          <w:rFonts w:ascii="Times New Roman" w:hAnsi="Times New Roman"/>
          <w:b/>
          <w:sz w:val="34"/>
        </w:rPr>
        <w:t>22. ADVANTAGES AND LIMITATIONS</w:t>
      </w:r>
    </w:p>
    <w:p>
      <w:pPr>
        <w:pStyle w:val="Heading2"/>
      </w:pPr>
      <w:r>
        <w:t>Advantages</w:t>
      </w:r>
    </w:p>
    <w:p>
      <w:pPr>
        <w:pStyle w:val="ListBullet"/>
      </w:pPr>
      <w:r>
        <w:t>Reusable backend API.</w:t>
      </w:r>
    </w:p>
    <w:p>
      <w:pPr>
        <w:pStyle w:val="ListBullet"/>
      </w:pPr>
      <w:r>
        <w:t>Supports multiple client applications.</w:t>
      </w:r>
    </w:p>
    <w:p>
      <w:pPr>
        <w:pStyle w:val="ListBullet"/>
      </w:pPr>
      <w:r>
        <w:t>AI assistance improves content productivity.</w:t>
      </w:r>
    </w:p>
    <w:p>
      <w:pPr>
        <w:pStyle w:val="ListBullet"/>
      </w:pPr>
      <w:r>
        <w:t>Secure authentication can protect private operations.</w:t>
      </w:r>
    </w:p>
    <w:p>
      <w:pPr>
        <w:pStyle w:val="ListBullet"/>
      </w:pPr>
      <w:r>
        <w:t>Modular architecture improves maintainability.</w:t>
      </w:r>
    </w:p>
    <w:p>
      <w:pPr>
        <w:pStyle w:val="ListBullet"/>
      </w:pPr>
      <w:r>
        <w:t>Structured database storage simplifies retrieval.</w:t>
      </w:r>
    </w:p>
    <w:p>
      <w:pPr>
        <w:pStyle w:val="ListBullet"/>
      </w:pPr>
      <w:r>
        <w:t>Standard HTTP methods make the API easy to test.</w:t>
      </w:r>
    </w:p>
    <w:p>
      <w:pPr>
        <w:pStyle w:val="Heading2"/>
      </w:pPr>
      <w:r>
        <w:t>Limitations</w:t>
      </w:r>
    </w:p>
    <w:p>
      <w:pPr>
        <w:pStyle w:val="ListBullet"/>
      </w:pPr>
      <w:r>
        <w:t>AI output may require human review.</w:t>
      </w:r>
    </w:p>
    <w:p>
      <w:pPr>
        <w:pStyle w:val="ListBullet"/>
      </w:pPr>
      <w:r>
        <w:t>External AI services may have usage limits or costs.</w:t>
      </w:r>
    </w:p>
    <w:p>
      <w:pPr>
        <w:pStyle w:val="ListBullet"/>
      </w:pPr>
      <w:r>
        <w:t>Internet connectivity is required for cloud-based AI services.</w:t>
      </w:r>
    </w:p>
    <w:p>
      <w:pPr>
        <w:pStyle w:val="ListBullet"/>
      </w:pPr>
      <w:r>
        <w:t>Advanced recommendation and analytics are outside the basic scope.</w:t>
      </w:r>
    </w:p>
    <w:p>
      <w:pPr>
        <w:pStyle w:val="ListBullet"/>
      </w:pPr>
      <w:r>
        <w:t>Production deployment requires additional monitoring and security configuration.</w:t>
      </w:r>
    </w:p>
    <w:p>
      <w:pPr>
        <w:pStyle w:val="Heading2"/>
      </w:pPr>
      <w:r>
        <w:t>Project Constraints</w:t>
      </w:r>
    </w:p>
    <w:p>
      <w:r>
        <w:t>The academic version focuses on demonstrating core API functionality. Production systems may require stronger observability, automated deployment, advanced caching, load testing, and more comprehensive security controls.</w:t>
      </w:r>
    </w:p>
    <w:p>
      <w:r>
        <w:br w:type="page"/>
      </w:r>
    </w:p>
    <w:p>
      <w:pPr>
        <w:jc w:val="center"/>
      </w:pPr>
      <w:r>
        <w:rPr>
          <w:rFonts w:ascii="Times New Roman" w:hAnsi="Times New Roman"/>
          <w:b/>
          <w:sz w:val="34"/>
        </w:rPr>
        <w:t>23. FUTURE ENHANCEMENTS</w:t>
      </w:r>
    </w:p>
    <w:p>
      <w:pPr>
        <w:pStyle w:val="ListBullet"/>
      </w:pPr>
      <w:r>
        <w:t>Add an admin dashboard for content and user management.</w:t>
      </w:r>
    </w:p>
    <w:p>
      <w:pPr>
        <w:pStyle w:val="ListBullet"/>
      </w:pPr>
      <w:r>
        <w:t>Implement comments, likes, bookmarks, and sharing.</w:t>
      </w:r>
    </w:p>
    <w:p>
      <w:pPr>
        <w:pStyle w:val="ListBullet"/>
      </w:pPr>
      <w:r>
        <w:t>Add advanced full-text search.</w:t>
      </w:r>
    </w:p>
    <w:p>
      <w:pPr>
        <w:pStyle w:val="ListBullet"/>
      </w:pPr>
      <w:r>
        <w:t>Introduce personalized blog recommendations.</w:t>
      </w:r>
    </w:p>
    <w:p>
      <w:pPr>
        <w:pStyle w:val="ListBullet"/>
      </w:pPr>
      <w:r>
        <w:t>Add multilingual AI assistance.</w:t>
      </w:r>
    </w:p>
    <w:p>
      <w:pPr>
        <w:pStyle w:val="ListBullet"/>
      </w:pPr>
      <w:r>
        <w:t>Provide scheduled publishing.</w:t>
      </w:r>
    </w:p>
    <w:p>
      <w:pPr>
        <w:pStyle w:val="ListBullet"/>
      </w:pPr>
      <w:r>
        <w:t>Add image generation or image recommendation features with appropriate safeguards.</w:t>
      </w:r>
    </w:p>
    <w:p>
      <w:pPr>
        <w:pStyle w:val="ListBullet"/>
      </w:pPr>
      <w:r>
        <w:t>Implement analytics for views and engagement.</w:t>
      </w:r>
    </w:p>
    <w:p>
      <w:pPr>
        <w:pStyle w:val="ListBullet"/>
      </w:pPr>
      <w:r>
        <w:t>Add automated API documentation using OpenAPI/Swagger.</w:t>
      </w:r>
    </w:p>
    <w:p>
      <w:pPr>
        <w:pStyle w:val="ListBullet"/>
      </w:pPr>
      <w:r>
        <w:t>Deploy the service using cloud infrastructure.</w:t>
      </w:r>
    </w:p>
    <w:p>
      <w:pPr>
        <w:pStyle w:val="ListBullet"/>
      </w:pPr>
      <w:r>
        <w:t>Add automated CI/CD pipelines.</w:t>
      </w:r>
    </w:p>
    <w:p>
      <w:pPr>
        <w:pStyle w:val="ListBullet"/>
      </w:pPr>
      <w:r>
        <w:t>Introduce caching and rate limiting for improved performance.</w:t>
      </w:r>
    </w:p>
    <w:p>
      <w:r>
        <w:t>Future versions can also support role-based access control, moderation workflows, content version history, and improved monitoring. These enhancements can be added gradually because the proposed modular architecture separates major responsibilities.</w:t>
      </w:r>
    </w:p>
    <w:p>
      <w:r>
        <w:br w:type="page"/>
      </w:r>
    </w:p>
    <w:p>
      <w:pPr>
        <w:jc w:val="center"/>
      </w:pPr>
      <w:r>
        <w:rPr>
          <w:rFonts w:ascii="Times New Roman" w:hAnsi="Times New Roman"/>
          <w:b/>
          <w:sz w:val="34"/>
        </w:rPr>
        <w:t>24. CONCLUSION</w:t>
      </w:r>
    </w:p>
    <w:p>
      <w:r>
        <w:t>AI Blog Nest API demonstrates the design and development of a RESTful backend for modern blog content management. The project combines standard CRUD operations with authentication, database storage, validation, and AI-assisted functionality.</w:t>
      </w:r>
    </w:p>
    <w:p>
      <w:r>
        <w:t>The API architecture provides a clear separation between the client and server, making the backend reusable across different interfaces. The use of authentication and authorization helps protect user-specific resources, while structured database design supports reliable content management.</w:t>
      </w:r>
    </w:p>
    <w:p>
      <w:r>
        <w:t>AI integration adds productivity-oriented capabilities such as title suggestions, summaries, and content ideas. Since AI-generated content should be reviewed, the system treats AI as an assistance layer within the overall publishing workflow.</w:t>
      </w:r>
    </w:p>
    <w:p>
      <w:r>
        <w:t>Overall, the project provides practical knowledge of backend development, REST APIs, databases, authentication, external service integration, testing, and software engineering. The design can be extended into a larger blogging platform with additional social, analytics, moderation, and recommendation features.</w:t>
      </w:r>
    </w:p>
    <w:p>
      <w:pPr>
        <w:pStyle w:val="Heading2"/>
      </w:pPr>
      <w:r>
        <w:t>References</w:t>
      </w:r>
    </w:p>
    <w:p>
      <w:pPr>
        <w:pStyle w:val="ListBullet"/>
      </w:pPr>
      <w:r>
        <w:t>Node.js Documentation – Official Node.js documentation.</w:t>
      </w:r>
    </w:p>
    <w:p>
      <w:pPr>
        <w:pStyle w:val="ListBullet"/>
      </w:pPr>
      <w:r>
        <w:t>Express.js Documentation – Official Express framework documentation.</w:t>
      </w:r>
    </w:p>
    <w:p>
      <w:pPr>
        <w:pStyle w:val="ListBullet"/>
      </w:pPr>
      <w:r>
        <w:t>MongoDB Documentation – Official MongoDB documentation.</w:t>
      </w:r>
    </w:p>
    <w:p>
      <w:pPr>
        <w:pStyle w:val="ListBullet"/>
      </w:pPr>
      <w:r>
        <w:t>JSON Web Token Documentation – JWT specification and implementation references.</w:t>
      </w:r>
    </w:p>
    <w:p>
      <w:pPr>
        <w:pStyle w:val="ListBullet"/>
      </w:pPr>
      <w:r>
        <w:t>Postman Documentation – API testing and development resources.</w:t>
      </w:r>
    </w:p>
    <w:p>
      <w:pPr>
        <w:pStyle w:val="ListBullet"/>
      </w:pPr>
      <w:r>
        <w:t>Google Gemini API Documentation – AI service integration reference.</w:t>
      </w:r>
    </w:p>
    <w:p>
      <w:pPr>
        <w:pStyle w:val="ListBullet"/>
      </w:pPr>
      <w:r>
        <w:t>MDN Web Docs – HTTP methods, status codes, and web API concepts.</w:t>
      </w:r>
    </w:p>
    <w:p>
      <w:r>
        <w:br w:type="page"/>
      </w:r>
    </w:p>
    <w:p>
      <w:pPr>
        <w:jc w:val="center"/>
      </w:pPr>
      <w:r>
        <w:rPr>
          <w:rFonts w:ascii="Times New Roman" w:hAnsi="Times New Roman"/>
          <w:b/>
          <w:sz w:val="34"/>
        </w:rPr>
        <w:t>25. APPENDIX – SAMPLE PROJECT STRUCTURE</w:t>
      </w:r>
    </w:p>
    <w:p>
      <w:r>
        <w:t>A possible backend project structure is shown below:</w:t>
      </w:r>
    </w:p>
    <w:p>
      <w:r>
        <w:t>ai-blog-nest-api/</w:t>
        <w:br/>
        <w:t>├── src/</w:t>
        <w:br/>
        <w:t>│   ├── config/</w:t>
        <w:br/>
        <w:t>│   ├── controllers/</w:t>
        <w:br/>
        <w:t>│   ├── middleware/</w:t>
        <w:br/>
        <w:t>│   ├── models/</w:t>
        <w:br/>
        <w:t>│   ├── routes/</w:t>
        <w:br/>
        <w:t>│   ├── services/</w:t>
        <w:br/>
        <w:t>│   │   └── aiService.js</w:t>
        <w:br/>
        <w:t>│   ├── utils/</w:t>
        <w:br/>
        <w:t>│   └── app.js</w:t>
        <w:br/>
        <w:t>├── .env</w:t>
        <w:br/>
        <w:t>├── package.json</w:t>
        <w:br/>
        <w:t>└── README.md</w:t>
      </w:r>
    </w:p>
    <w:p>
      <w:pPr>
        <w:pStyle w:val="Heading2"/>
      </w:pPr>
      <w:r>
        <w:t>Sample Environment Variables</w:t>
      </w:r>
    </w:p>
    <w:p>
      <w:r>
        <w:t>PORT=5000</w:t>
        <w:br/>
        <w:t>DATABASE_URL=&lt;database-connection-string&gt;</w:t>
        <w:br/>
        <w:t>JWT_SECRET=&lt;secret-value&gt;</w:t>
        <w:br/>
        <w:t>AI_API_KEY=&lt;server-side-ai-key&gt;</w:t>
      </w:r>
    </w:p>
    <w:p>
      <w:pPr>
        <w:pStyle w:val="Heading2"/>
      </w:pPr>
      <w:r>
        <w:t>Final Note</w:t>
      </w:r>
    </w:p>
    <w:p>
      <w:r>
        <w:t>The names of frameworks, database providers, AI providers, endpoint paths, and environment variables can be modified to match the team's actual implementation. The documentation is structured as an academic project report and can be updated with screenshots, actual API responses, diagrams, and implementation-specific details before final submission.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AI Blog Nest API  |  Salem Kongunaadu Art's and Science College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